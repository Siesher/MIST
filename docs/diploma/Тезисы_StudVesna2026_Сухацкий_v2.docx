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after="24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УДК 004.852</w:t>
      </w:r>
    </w:p>
    <w:p>
      <w:pPr>
        <w:spacing w:lineRule="auto" w:line="276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Метод управляемого рассуждения при обучении с подкреплением языковых моделей для STEM-репетитора</w:t>
      </w:r>
    </w:p>
    <w:p>
      <w:pPr>
        <w:spacing w:lineRule="auto" w:line="276" w:after="4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Сухацкий М. О., Корлякова М. О.</w:t>
      </w:r>
    </w:p>
    <w:p>
      <w:pPr>
        <w:spacing w:lineRule="auto" w:line="276" w:after="4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Калужский филиал МГТУ им. Н. Э. Баумана, Калуга, Российская Федерация</w:t>
      </w:r>
    </w:p>
    <w:p>
      <w:pPr>
        <w:spacing w:lineRule="auto" w:line="276" w:after="24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loxterpoi@gmail.com, mkorlyakova@yandex.ru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Аннотация. Рассматривается задача дообучения языковых моделей с режимом рассуждения (DeepSeek-R1, Qwen3.5) методом обучения с подкреплением для применения в интеллектуальной обучающей системе по STEM-дисциплинам. Показано, что прямое применение алгоритмов GRPO и GSPO к thinking-моделям приводит к 100% обрезке генерируемых completions из-за неограниченного рассуждения, что блокирует сходимость алгоритма. Предложен метод управляемого рассуждения, включающий три компонента: ThinkingBudgetProcessor для гарантированного завершения фазы рассуждения, Cold-Start SFT для обеспечения положительных примеров и дитеринг наград (reward dithering) для устранения нулевой дисперсии. Апробация на модели Qwen3.5-9B в 3-стадийном пайплайне GSPO → KTO → DPO снизила долю обрезок со 100% до 14,3% и повысила общую точность модели на STEM-бенчмарке из 3678 задач с 55,1% до 66,5%.</w:t>
      </w:r>
    </w:p>
    <w:p>
      <w:pPr>
        <w:spacing w:lineRule="auto" w:line="276" w:after="24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Ключевые слова: обучение с подкреплением; языковые модели; режим рассуждения; GSPO; STEM-репетитор; ThinkingBudgetProcessor; интеллектуальная обучающая система.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Современные языковые модели (LLM) с режимом рассуждения, такие как DeepSeek-R1 и Qwen3.5, демонстрируют высокое качество на задачах многошагового логического вывода благодаря механизму chain-of-thought (CoT), генерирующему промежуточные шаги в тегах &lt;think&gt;...&lt;/think&gt; перед финальным ответом [1]. Применение таких моделей в интеллектуальных обучающих системах (Intelligent Tutoring Systems, ITS) по STEM-дисциплинам требует домен-специфичного дообучения методом Group Relative Policy Optimization (GRPO) [3] и его расширения — Group Sequence Policy Optimization (GSPO). Работа посвящена решению проблемы несходимости GRPO-дообучения моделей с режимом рассуждения.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Критическая проблема состоит в том, что при rollout-генерации модель входит в неограниченный цикл рассуждений и не формирует закрывающий тег &lt;/think&gt;. В результате 100% сгенерированных completions обрезаются по максимальной длине, награда равна нулю, и алгоритм GRPO не может вычислить значимые преимущества (advantages). Экспериментально проверены четыре подхода: включение режима рассуждения при MAX_COMPLETION=1024 и 4096 токенах даёт 100% обрезку; отключение рассуждения снижает долю обрезок до 1,6%, однако корректность падает до нуля за 50 шагов, поскольку модель неспособна решать STEM-задачи без промежуточных выкладок. Систематический анализ литературы по RL-дообучению LLM (более 20 публикаций) позволил сформировать стратегию управляемого рассуждения.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Предложенный метод включает три взаимодополняющих компонента. Первый — ThinkingBudgetProcessor, процессор логитов (LogitsProcessor) HuggingFace Transformers, отслеживающий число сгенерированных токенов рассуждения по каждой последовательности батча: при достижении 90% бюджета (1350 из 1500 токенов) логит токена &lt;/think&gt; усиливается на +5,0 (мягкое подталкивание), а при 100% — все прочие логиты устанавливаются в −∞, что гарантирует завершение фазы рассуждения. В отличие от подхода S1 [2], где принудительное завершение применяется на этапе test-time scaling, ThinkingBudgetProcessor встроен в rollout-генерацию RL и обеспечивает гарантированное завершение каждой из G completions группы, что необходимо для корректного вычисления преимуществ (advantages) в GRPO. Второй компонент — Cold-Start SFT: 200 шагов обучения с учителем на корректных решениях, отобранных методом rejection sampling из самой базовой модели с автоматической верификацией (SymPy для математики, ChemPy для химии); это повышает базовую точность с ≈5% до 15–30% и обеспечивает GRPO достаточное число положительных примеров. Третий — дитеринг наград (reward dithering): добавление гауссова шума σ=0,05 к бинарной награде формирует непрерывный ландшафт, так что группы с одинаковой нулевой наградой приобретают ненулевую дисперсию и генерируют обучающий сигнал.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оценки вклада каждого компонента метода проведена абляция: исключение ThinkingBudgetProcessor возвращает долю обрезанных completions к 100%, что подтверждает его роль как ключевого механизма гарантированного завершения фазы рассуждения. Исключение Cold-Start SFT снижает базовую корректность с 21,7% до 4,2% к шагу 50 и лишает GRPO положительных примеров, необходимых для обучения preference-функции. Исключение дитеринга наград приводит к появлению 47% групп с нулевой дисперсией и пятикратному замедлению сходимости. Три компонента действуют ортогонально: их совместное применение обеспечивает синергетический эффект, при котором итоговая сходимость становится возможной в условиях, где каждый компонент по отдельности недостаточен.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Апробация проводилась на модели Qwen3.5-9B (GPU NVIDIA RTX PRO 6000, 102 ГБ VRAM) в рамках 3-стадийного пайплайна: стадия 1 — GSPO с тройной GDPO-нормированной наградой (корректность 0,7; формат 0,15; сократический стиль 0,15); стадия 2 — Kahneman-Tversky Optimization (KTO) для согласования (alignment) с сократическим методом обучения; стадия 3 — Direct Preference Optimization (DPO) для финальной полировки стиля. Ключевые гиперпараметры GSPO: LoRA r=16, α=32, learning rate 5·10⁻⁷, размер группы G=8, MAX_COMPLETION=2048 токенов, THINKING_BUDGET=1500 токенов, importance_sampling_level=sequence.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Оценочный бенчмарк включает 3678 задач по пяти STEM-дисциплинам (математика, физика, химия, биология, информатика), собран из MGSM Russian (250), ruMMLU STEM (3210) и авторского набора (218). Верификация автоматическая: SymPy с символьным упрощением — для математики, ChemPy для стехиометрии, регулярные выражения с допуском — для физики, exact match — для биологии и информатики. Базовая точность Qwen3.5-9B (macro-average) составила 55,1% со значительным разбросом по доменам: 79,1% — математика, 74,4% — физика, 46,7% — химия, 46,5% — информатика, 28,6% — биология.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Предложенный метод снижает долю обрезанных completions со 100% до 14,3%, а корректность на шаге 50 достигает 21,7%, что обеспечивает стабильный обучающий сигнал. 3-стадийный пайплайн повышает общую точность Qwen3.5-9B до 66,5%, то есть на 11,4 процентных пункта относительно базовой модели; по стадиям прирост составил: GSPO +8,4 п.п. (до 63,5%), KTO +1,3 п.п. (до 64,8%), DPO +1,7 п.п. (до 66,5%). Наибольший относительный прирост получен в биологии (+14,4 п.п., с 28,6% до 43,0%) и информатике (+12,1 п.п., с 46,5% до 58,6%) — доменах с низкой базовой точностью, куда curriculum learning направляет обучающий сигнал. Стадия KTO дополнительно повышает долю ответов с сократическими вопросами с 34% до 61%.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Интеграция модели в интеллектуальную обучающую систему (ИОС) реализована через сократический протокол: вместо прямого ответа модель формирует наводящие вопросы на основе профиля освоения навыков ученика, поддерживаемого алгоритмом байесовского трекинга знаний (Bayesian Knowledge Tracing). Граф навыков охватывает 40+ STEM-компетенций с автоматической проверкой prerequisite-связей перед предъявлением задачи и адаптивной маршрутизацией по slime-mold алгоритму, что обеспечивает индивидуализацию траектории обучения для каждого ученика.</w:t>
      </w:r>
    </w:p>
    <w:p>
      <w:pPr>
        <w:spacing w:lineRule="auto" w:line="276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Разработанный метод управляемого рассуждения устраняет три ключевых барьера сходимости GSPO-дообучения thinking-моделей: неограниченное рассуждение, недостаток положительных примеров и нулевую дисперсию награды. Полученная модель демонстрирует стабильный прирост во всех пяти STEM-доменах без деградации в сильных и пригодна для использования в интеллектуальной обучающей системе для русскоязычных учеников 7–11 классов.</w:t>
      </w:r>
    </w:p>
    <w:p>
      <w:pPr>
        <w:spacing w:lineRule="auto" w:line="276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Список литературы</w:t>
      </w:r>
    </w:p>
    <w:p>
      <w:pPr>
        <w:spacing w:lineRule="auto" w:line="276"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Guo D. et al. DeepSeek-R1: Incentivizing Reasoning Capability in LLMs via Reinforcement Learning [Electronic resource]. URL: https://arxiv.org/abs/2501.12948 (access date: 20.03.2026).</w:t>
      </w:r>
    </w:p>
    <w:p>
      <w:pPr>
        <w:spacing w:lineRule="auto" w:line="276"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Muennighoff N. et al. s1: Simple Test-Time Scaling [Electronic resource]. URL: https://arxiv.org/abs/2501.19393 (access date: 20.03.2026).</w:t>
      </w:r>
    </w:p>
    <w:p>
      <w:pPr>
        <w:spacing w:lineRule="auto" w:line="276"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Shao Z. et al. DeepSeekMath: Pushing the Limits of Mathematical Reasoning in Open Language Models [Electronic resource]. URL: https://arxiv.org/abs/2402.03300 (access date: 20.03.2026).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