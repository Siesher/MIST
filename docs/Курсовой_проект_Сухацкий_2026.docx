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Borders>
          <w:bottom w:val="thinThickSmallGap" w:sz="2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84"/>
        <w:gridCol w:w="7371"/>
      </w:tblGrid>
      <w:tr w:rsidR="00974DA5" w:rsidRPr="00974DA5" w14:paraId="271C8432" w14:textId="77777777" w:rsidTr="00974DA5">
        <w:trPr>
          <w:trHeight w:val="2127"/>
        </w:trPr>
        <w:tc>
          <w:tcPr>
            <w:tcW w:w="198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8770BF1" w14:textId="77777777" w:rsidR="00974DA5" w:rsidRPr="00974DA5" w:rsidRDefault="00974DA5" w:rsidP="00974DA5">
            <w:pPr>
              <w:spacing w:after="0" w:line="240" w:lineRule="auto"/>
              <w:jc w:val="center"/>
              <w:rPr>
                <w:sz w:val="24"/>
                <w:szCs w:val="24"/>
                <w:lang w:val="ru-RU" w:eastAsia="ru-RU"/>
              </w:rPr>
            </w:pPr>
            <w:r w:rsidRPr="00974DA5">
              <w:rPr>
                <w:noProof/>
                <w:sz w:val="24"/>
                <w:szCs w:val="24"/>
                <w:lang w:val="ru-RU" w:eastAsia="ru-RU"/>
              </w:rPr>
              <w:drawing>
                <wp:inline distT="0" distB="0" distL="0" distR="0" wp14:anchorId="5E0BFBFB" wp14:editId="0CCEA9D9">
                  <wp:extent cx="1096008" cy="1258571"/>
                  <wp:effectExtent l="0" t="0" r="8892" b="0"/>
                  <wp:docPr id="1274432815" name="Рисунок 1" descr="Изображение выглядит как эмблема, герб, нашивка, символ&#10;&#10;Содержимое, созданное искусственным интеллектом, может быть неверным.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4432815" name="Рисунок 1" descr="Изображение выглядит как эмблема, герб, нашивка, символ&#10;&#10;Содержимое, созданное искусственным интеллектом, может быть неверным."/>
                          <pic:cNvPicPr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6008" cy="12585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  <a:prstDash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8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A11D618" w14:textId="77777777" w:rsidR="00974DA5" w:rsidRPr="00974DA5" w:rsidRDefault="00974DA5" w:rsidP="00974DA5">
            <w:pPr>
              <w:spacing w:after="0" w:line="240" w:lineRule="auto"/>
              <w:jc w:val="center"/>
              <w:rPr>
                <w:b/>
                <w:bCs/>
                <w:sz w:val="22"/>
                <w:lang w:val="ru-RU" w:eastAsia="ru-RU"/>
              </w:rPr>
            </w:pPr>
            <w:bookmarkStart w:id="0" w:name="_Hlk157864369"/>
            <w:r w:rsidRPr="00974DA5">
              <w:rPr>
                <w:b/>
                <w:bCs/>
                <w:sz w:val="22"/>
                <w:lang w:val="ru-RU" w:eastAsia="ru-RU"/>
              </w:rPr>
              <w:t>Министерство науки и высшего образования Российской Федерации</w:t>
            </w:r>
          </w:p>
          <w:p w14:paraId="194F43BE" w14:textId="77777777" w:rsidR="00974DA5" w:rsidRPr="00974DA5" w:rsidRDefault="00974DA5" w:rsidP="00974DA5">
            <w:pPr>
              <w:spacing w:after="0" w:line="240" w:lineRule="auto"/>
              <w:jc w:val="center"/>
              <w:rPr>
                <w:b/>
                <w:bCs/>
                <w:sz w:val="22"/>
                <w:lang w:val="ru-RU" w:eastAsia="ru-RU"/>
              </w:rPr>
            </w:pPr>
            <w:r w:rsidRPr="00974DA5">
              <w:rPr>
                <w:b/>
                <w:bCs/>
                <w:sz w:val="22"/>
                <w:lang w:val="ru-RU" w:eastAsia="ru-RU"/>
              </w:rPr>
              <w:t>Калужский филиал федерального государственного автономного образовательного учреждения высшего образования</w:t>
            </w:r>
          </w:p>
          <w:p w14:paraId="10E68E97" w14:textId="77777777" w:rsidR="00974DA5" w:rsidRPr="00974DA5" w:rsidRDefault="00974DA5" w:rsidP="00974DA5">
            <w:pPr>
              <w:spacing w:after="0" w:line="240" w:lineRule="auto"/>
              <w:jc w:val="center"/>
              <w:rPr>
                <w:b/>
                <w:bCs/>
                <w:sz w:val="22"/>
                <w:lang w:val="ru-RU" w:eastAsia="ru-RU"/>
              </w:rPr>
            </w:pPr>
            <w:r w:rsidRPr="00974DA5">
              <w:rPr>
                <w:b/>
                <w:bCs/>
                <w:sz w:val="22"/>
                <w:lang w:val="ru-RU" w:eastAsia="ru-RU"/>
              </w:rPr>
              <w:t xml:space="preserve">«Московский государственный технический университет </w:t>
            </w:r>
            <w:r w:rsidRPr="00974DA5">
              <w:rPr>
                <w:b/>
                <w:bCs/>
                <w:sz w:val="22"/>
                <w:lang w:val="ru-RU" w:eastAsia="ru-RU"/>
              </w:rPr>
              <w:br/>
              <w:t xml:space="preserve">имени </w:t>
            </w:r>
            <w:proofErr w:type="gramStart"/>
            <w:r w:rsidRPr="00974DA5">
              <w:rPr>
                <w:b/>
                <w:bCs/>
                <w:sz w:val="22"/>
                <w:lang w:val="ru-RU" w:eastAsia="ru-RU"/>
              </w:rPr>
              <w:t>Н.Э.</w:t>
            </w:r>
            <w:proofErr w:type="gramEnd"/>
            <w:r w:rsidRPr="00974DA5">
              <w:rPr>
                <w:b/>
                <w:bCs/>
                <w:sz w:val="22"/>
                <w:lang w:val="ru-RU" w:eastAsia="ru-RU"/>
              </w:rPr>
              <w:t xml:space="preserve"> Баумана </w:t>
            </w:r>
            <w:r w:rsidRPr="00974DA5">
              <w:rPr>
                <w:b/>
                <w:bCs/>
                <w:sz w:val="22"/>
                <w:lang w:val="ru-RU" w:eastAsia="ru-RU"/>
              </w:rPr>
              <w:br/>
              <w:t>(национальный исследовательский университет)»</w:t>
            </w:r>
          </w:p>
          <w:p w14:paraId="77F90407" w14:textId="77777777" w:rsidR="00974DA5" w:rsidRPr="00974DA5" w:rsidRDefault="00974DA5" w:rsidP="00974DA5">
            <w:pPr>
              <w:spacing w:after="0" w:line="240" w:lineRule="auto"/>
              <w:jc w:val="center"/>
              <w:rPr>
                <w:b/>
                <w:bCs/>
                <w:sz w:val="22"/>
                <w:lang w:val="ru-RU" w:eastAsia="ru-RU"/>
              </w:rPr>
            </w:pPr>
            <w:r w:rsidRPr="00974DA5">
              <w:rPr>
                <w:b/>
                <w:bCs/>
                <w:sz w:val="22"/>
                <w:lang w:val="ru-RU" w:eastAsia="ru-RU"/>
              </w:rPr>
              <w:t xml:space="preserve">(КФ МГТУ им. </w:t>
            </w:r>
            <w:proofErr w:type="gramStart"/>
            <w:r w:rsidRPr="00974DA5">
              <w:rPr>
                <w:b/>
                <w:bCs/>
                <w:sz w:val="22"/>
                <w:lang w:val="ru-RU" w:eastAsia="ru-RU"/>
              </w:rPr>
              <w:t>Н.Э.</w:t>
            </w:r>
            <w:proofErr w:type="gramEnd"/>
            <w:r w:rsidRPr="00974DA5">
              <w:rPr>
                <w:b/>
                <w:bCs/>
                <w:sz w:val="22"/>
                <w:lang w:val="ru-RU" w:eastAsia="ru-RU"/>
              </w:rPr>
              <w:t xml:space="preserve"> Баумана)</w:t>
            </w:r>
            <w:bookmarkEnd w:id="0"/>
          </w:p>
        </w:tc>
      </w:tr>
    </w:tbl>
    <w:p w14:paraId="0C082B30" w14:textId="77777777" w:rsidR="00974DA5" w:rsidRPr="00974DA5" w:rsidRDefault="00974DA5" w:rsidP="00974DA5">
      <w:pPr>
        <w:widowControl w:val="0"/>
        <w:shd w:val="clear" w:color="auto" w:fill="FFFFFF"/>
        <w:tabs>
          <w:tab w:val="left" w:pos="5670"/>
        </w:tabs>
        <w:spacing w:before="360" w:after="0" w:line="240" w:lineRule="auto"/>
        <w:jc w:val="both"/>
        <w:rPr>
          <w:b/>
          <w:snapToGrid w:val="0"/>
          <w:szCs w:val="20"/>
          <w:lang w:val="ru-RU" w:eastAsia="ru-RU"/>
        </w:rPr>
      </w:pPr>
    </w:p>
    <w:p w14:paraId="306D8CAE" w14:textId="77777777" w:rsidR="00974DA5" w:rsidRPr="00974DA5" w:rsidRDefault="00974DA5" w:rsidP="00974DA5">
      <w:pPr>
        <w:widowControl w:val="0"/>
        <w:shd w:val="clear" w:color="auto" w:fill="FFFFFF"/>
        <w:tabs>
          <w:tab w:val="left" w:pos="5670"/>
        </w:tabs>
        <w:spacing w:before="360" w:after="0" w:line="240" w:lineRule="auto"/>
        <w:jc w:val="center"/>
        <w:rPr>
          <w:bCs/>
          <w:snapToGrid w:val="0"/>
          <w:sz w:val="24"/>
          <w:szCs w:val="24"/>
          <w:lang w:val="ru-RU" w:eastAsia="ru-RU"/>
        </w:rPr>
      </w:pPr>
      <w:r w:rsidRPr="00974DA5">
        <w:rPr>
          <w:bCs/>
          <w:snapToGrid w:val="0"/>
          <w:sz w:val="24"/>
          <w:szCs w:val="24"/>
          <w:lang w:val="ru-RU" w:eastAsia="ru-RU"/>
        </w:rPr>
        <w:t>ФАКУЛЬТЕТ ИНФОРМАТИКА И УПРАВЛЕНИЕ</w:t>
      </w:r>
    </w:p>
    <w:p w14:paraId="75BACA8C" w14:textId="77777777" w:rsidR="00974DA5" w:rsidRPr="00974DA5" w:rsidRDefault="00974DA5" w:rsidP="00974DA5">
      <w:pPr>
        <w:widowControl w:val="0"/>
        <w:shd w:val="clear" w:color="auto" w:fill="FFFFFF"/>
        <w:tabs>
          <w:tab w:val="left" w:pos="5670"/>
        </w:tabs>
        <w:spacing w:before="240" w:after="0" w:line="240" w:lineRule="auto"/>
        <w:jc w:val="center"/>
        <w:rPr>
          <w:bCs/>
          <w:snapToGrid w:val="0"/>
          <w:sz w:val="24"/>
          <w:szCs w:val="24"/>
          <w:lang w:val="ru-RU" w:eastAsia="ru-RU"/>
        </w:rPr>
      </w:pPr>
      <w:r w:rsidRPr="00974DA5">
        <w:rPr>
          <w:bCs/>
          <w:snapToGrid w:val="0"/>
          <w:sz w:val="24"/>
          <w:szCs w:val="24"/>
          <w:lang w:val="ru-RU" w:eastAsia="ru-RU"/>
        </w:rPr>
        <w:t>КАФЕДРА УПРАВЛЕНИЕ В ТЕХНИЧЕСКИХ СИСТЕМАХ</w:t>
      </w:r>
    </w:p>
    <w:p w14:paraId="19F946D0" w14:textId="77777777" w:rsidR="00974DA5" w:rsidRPr="00974DA5" w:rsidRDefault="00974DA5" w:rsidP="00974DA5">
      <w:pPr>
        <w:widowControl w:val="0"/>
        <w:shd w:val="clear" w:color="auto" w:fill="FFFFFF"/>
        <w:spacing w:before="840" w:after="240" w:line="240" w:lineRule="auto"/>
        <w:jc w:val="center"/>
        <w:rPr>
          <w:b/>
          <w:snapToGrid w:val="0"/>
          <w:sz w:val="44"/>
          <w:szCs w:val="44"/>
          <w:lang w:val="ru-RU" w:eastAsia="ru-RU"/>
        </w:rPr>
      </w:pPr>
      <w:r w:rsidRPr="00974DA5">
        <w:rPr>
          <w:b/>
          <w:snapToGrid w:val="0"/>
          <w:sz w:val="44"/>
          <w:szCs w:val="44"/>
          <w:lang w:val="ru-RU" w:eastAsia="ru-RU"/>
        </w:rPr>
        <w:t>РАСЧЕТНО-ПОЯСНИТЕЛЬНАЯ ЗАПИСКА</w:t>
      </w:r>
    </w:p>
    <w:p w14:paraId="0B1E470C" w14:textId="77777777" w:rsidR="00974DA5" w:rsidRPr="00974DA5" w:rsidRDefault="00974DA5" w:rsidP="00974DA5">
      <w:pPr>
        <w:widowControl w:val="0"/>
        <w:shd w:val="clear" w:color="auto" w:fill="FFFFFF"/>
        <w:spacing w:before="120" w:after="360" w:line="240" w:lineRule="auto"/>
        <w:jc w:val="center"/>
        <w:rPr>
          <w:b/>
          <w:i/>
          <w:iCs/>
          <w:snapToGrid w:val="0"/>
          <w:sz w:val="36"/>
          <w:szCs w:val="36"/>
          <w:lang w:val="ru-RU" w:eastAsia="ru-RU"/>
        </w:rPr>
      </w:pPr>
      <w:r w:rsidRPr="00974DA5">
        <w:rPr>
          <w:b/>
          <w:i/>
          <w:iCs/>
          <w:snapToGrid w:val="0"/>
          <w:sz w:val="36"/>
          <w:szCs w:val="36"/>
          <w:lang w:val="ru-RU" w:eastAsia="ru-RU"/>
        </w:rPr>
        <w:t xml:space="preserve">К КУРСОВОМУ ПРОЕКТУ </w:t>
      </w:r>
      <w:r w:rsidRPr="00974DA5">
        <w:rPr>
          <w:b/>
          <w:i/>
          <w:iCs/>
          <w:snapToGrid w:val="0"/>
          <w:sz w:val="36"/>
          <w:szCs w:val="36"/>
          <w:lang w:val="ru-RU" w:eastAsia="ru-RU"/>
        </w:rPr>
        <w:br/>
        <w:t>НА ТЕМУ:</w:t>
      </w:r>
    </w:p>
    <w:p w14:paraId="6A9B75F5" w14:textId="77777777" w:rsidR="00974DA5" w:rsidRPr="00974DA5" w:rsidRDefault="00974DA5" w:rsidP="00974DA5">
      <w:pPr>
        <w:spacing w:after="0"/>
        <w:jc w:val="center"/>
        <w:rPr>
          <w:lang w:val="ru-RU"/>
        </w:rPr>
      </w:pPr>
      <w:r w:rsidRPr="00974DA5">
        <w:rPr>
          <w:sz w:val="36"/>
          <w:lang w:val="ru-RU"/>
        </w:rPr>
        <w:t xml:space="preserve">Разработка подсистемы персонализированной навигации по графу знаний с применением </w:t>
      </w:r>
      <w:proofErr w:type="spellStart"/>
      <w:r w:rsidRPr="00974DA5">
        <w:rPr>
          <w:sz w:val="36"/>
          <w:lang w:val="ru-RU"/>
        </w:rPr>
        <w:t>биоинспирированной</w:t>
      </w:r>
      <w:proofErr w:type="spellEnd"/>
      <w:r w:rsidRPr="00974DA5">
        <w:rPr>
          <w:sz w:val="36"/>
          <w:lang w:val="ru-RU"/>
        </w:rPr>
        <w:t xml:space="preserve"> оптимизации для интеллектуальной системы </w:t>
      </w:r>
      <w:r>
        <w:rPr>
          <w:sz w:val="36"/>
        </w:rPr>
        <w:t>STEM</w:t>
      </w:r>
      <w:r w:rsidRPr="00974DA5">
        <w:rPr>
          <w:sz w:val="36"/>
          <w:lang w:val="ru-RU"/>
        </w:rPr>
        <w:t xml:space="preserve">-обучения </w:t>
      </w:r>
      <w:r>
        <w:rPr>
          <w:sz w:val="36"/>
        </w:rPr>
        <w:t>MITS</w:t>
      </w:r>
    </w:p>
    <w:p w14:paraId="25F45479" w14:textId="77777777" w:rsidR="00974DA5" w:rsidRPr="00974DA5" w:rsidRDefault="00974DA5" w:rsidP="00974DA5">
      <w:pPr>
        <w:widowControl w:val="0"/>
        <w:shd w:val="clear" w:color="auto" w:fill="FFFFFF"/>
        <w:tabs>
          <w:tab w:val="left" w:pos="5670"/>
        </w:tabs>
        <w:spacing w:after="0" w:line="240" w:lineRule="auto"/>
        <w:jc w:val="center"/>
        <w:rPr>
          <w:snapToGrid w:val="0"/>
          <w:szCs w:val="20"/>
          <w:lang w:val="ru-RU" w:eastAsia="ru-RU"/>
        </w:rPr>
      </w:pPr>
    </w:p>
    <w:tbl>
      <w:tblPr>
        <w:tblStyle w:val="1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21"/>
        <w:gridCol w:w="2061"/>
        <w:gridCol w:w="281"/>
        <w:gridCol w:w="2892"/>
      </w:tblGrid>
      <w:tr w:rsidR="00974DA5" w:rsidRPr="00974DA5" w14:paraId="474C8B61" w14:textId="77777777" w:rsidTr="00D5521F">
        <w:tc>
          <w:tcPr>
            <w:tcW w:w="4253" w:type="dxa"/>
          </w:tcPr>
          <w:p w14:paraId="29597C93" w14:textId="1D740C55" w:rsidR="00974DA5" w:rsidRPr="00974DA5" w:rsidRDefault="00974DA5" w:rsidP="00974DA5">
            <w:pPr>
              <w:jc w:val="both"/>
              <w:rPr>
                <w:sz w:val="24"/>
              </w:rPr>
            </w:pPr>
            <w:r w:rsidRPr="00974DA5">
              <w:t>Студент группы ИУК3-</w:t>
            </w:r>
            <w:r>
              <w:t>8</w:t>
            </w:r>
            <w:r w:rsidRPr="00974DA5">
              <w:t>2Б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14:paraId="690CEC57" w14:textId="77777777" w:rsidR="00974DA5" w:rsidRPr="00974DA5" w:rsidRDefault="00974DA5" w:rsidP="00974DA5">
            <w:pPr>
              <w:jc w:val="right"/>
              <w:rPr>
                <w:sz w:val="24"/>
              </w:rPr>
            </w:pPr>
          </w:p>
        </w:tc>
        <w:tc>
          <w:tcPr>
            <w:tcW w:w="284" w:type="dxa"/>
          </w:tcPr>
          <w:p w14:paraId="2FD3B6C0" w14:textId="77777777" w:rsidR="00974DA5" w:rsidRPr="00974DA5" w:rsidRDefault="00974DA5" w:rsidP="00974DA5">
            <w:pPr>
              <w:jc w:val="both"/>
              <w:rPr>
                <w:sz w:val="24"/>
              </w:rPr>
            </w:pPr>
          </w:p>
        </w:tc>
        <w:tc>
          <w:tcPr>
            <w:tcW w:w="2974" w:type="dxa"/>
            <w:tcBorders>
              <w:bottom w:val="single" w:sz="4" w:space="0" w:color="auto"/>
            </w:tcBorders>
          </w:tcPr>
          <w:p w14:paraId="6816A1DD" w14:textId="77777777" w:rsidR="00974DA5" w:rsidRPr="00974DA5" w:rsidRDefault="00974DA5" w:rsidP="00974DA5">
            <w:pPr>
              <w:jc w:val="center"/>
              <w:rPr>
                <w:szCs w:val="28"/>
              </w:rPr>
            </w:pPr>
            <w:r w:rsidRPr="00974DA5">
              <w:rPr>
                <w:szCs w:val="28"/>
              </w:rPr>
              <w:t xml:space="preserve">М.О. </w:t>
            </w:r>
            <w:proofErr w:type="spellStart"/>
            <w:r w:rsidRPr="00974DA5">
              <w:rPr>
                <w:szCs w:val="28"/>
              </w:rPr>
              <w:t>Сухацкий</w:t>
            </w:r>
            <w:proofErr w:type="spellEnd"/>
          </w:p>
        </w:tc>
      </w:tr>
      <w:tr w:rsidR="00974DA5" w:rsidRPr="00974DA5" w14:paraId="3F8B82D8" w14:textId="77777777" w:rsidTr="00D5521F">
        <w:tc>
          <w:tcPr>
            <w:tcW w:w="4253" w:type="dxa"/>
          </w:tcPr>
          <w:p w14:paraId="5E8BD7E3" w14:textId="77777777" w:rsidR="00974DA5" w:rsidRPr="00974DA5" w:rsidRDefault="00974DA5" w:rsidP="00974DA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126" w:type="dxa"/>
            <w:tcBorders>
              <w:top w:val="single" w:sz="4" w:space="0" w:color="auto"/>
            </w:tcBorders>
          </w:tcPr>
          <w:p w14:paraId="35E5FC87" w14:textId="77777777" w:rsidR="00974DA5" w:rsidRPr="00974DA5" w:rsidRDefault="00974DA5" w:rsidP="00974DA5">
            <w:pPr>
              <w:jc w:val="center"/>
              <w:rPr>
                <w:sz w:val="18"/>
                <w:szCs w:val="18"/>
              </w:rPr>
            </w:pPr>
            <w:r w:rsidRPr="00974DA5">
              <w:rPr>
                <w:sz w:val="18"/>
                <w:szCs w:val="18"/>
              </w:rPr>
              <w:t>(подпись, дата)</w:t>
            </w:r>
          </w:p>
        </w:tc>
        <w:tc>
          <w:tcPr>
            <w:tcW w:w="284" w:type="dxa"/>
          </w:tcPr>
          <w:p w14:paraId="53159172" w14:textId="77777777" w:rsidR="00974DA5" w:rsidRPr="00974DA5" w:rsidRDefault="00974DA5" w:rsidP="00974DA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974" w:type="dxa"/>
            <w:tcBorders>
              <w:top w:val="single" w:sz="4" w:space="0" w:color="auto"/>
            </w:tcBorders>
          </w:tcPr>
          <w:p w14:paraId="7D79AA69" w14:textId="77777777" w:rsidR="00974DA5" w:rsidRPr="00974DA5" w:rsidRDefault="00974DA5" w:rsidP="00974DA5">
            <w:pPr>
              <w:jc w:val="center"/>
              <w:rPr>
                <w:sz w:val="18"/>
                <w:szCs w:val="18"/>
              </w:rPr>
            </w:pPr>
            <w:r w:rsidRPr="00974DA5">
              <w:rPr>
                <w:sz w:val="18"/>
                <w:szCs w:val="18"/>
              </w:rPr>
              <w:t>(И.О. Фамилия)</w:t>
            </w:r>
          </w:p>
        </w:tc>
      </w:tr>
      <w:tr w:rsidR="00974DA5" w:rsidRPr="00974DA5" w14:paraId="1A5FCF28" w14:textId="77777777" w:rsidTr="00D5521F">
        <w:tc>
          <w:tcPr>
            <w:tcW w:w="4253" w:type="dxa"/>
          </w:tcPr>
          <w:p w14:paraId="66276651" w14:textId="77777777" w:rsidR="00974DA5" w:rsidRPr="00974DA5" w:rsidRDefault="00974DA5" w:rsidP="00974DA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126" w:type="dxa"/>
            <w:tcBorders>
              <w:top w:val="single" w:sz="4" w:space="0" w:color="auto"/>
            </w:tcBorders>
          </w:tcPr>
          <w:p w14:paraId="108D2711" w14:textId="77777777" w:rsidR="00974DA5" w:rsidRPr="00974DA5" w:rsidRDefault="00974DA5" w:rsidP="00974DA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84" w:type="dxa"/>
          </w:tcPr>
          <w:p w14:paraId="12207166" w14:textId="77777777" w:rsidR="00974DA5" w:rsidRPr="00974DA5" w:rsidRDefault="00974DA5" w:rsidP="00974DA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974" w:type="dxa"/>
            <w:tcBorders>
              <w:top w:val="single" w:sz="4" w:space="0" w:color="auto"/>
            </w:tcBorders>
          </w:tcPr>
          <w:p w14:paraId="01AB0EB4" w14:textId="77777777" w:rsidR="00974DA5" w:rsidRPr="00974DA5" w:rsidRDefault="00974DA5" w:rsidP="00974DA5">
            <w:pPr>
              <w:jc w:val="center"/>
              <w:rPr>
                <w:sz w:val="18"/>
                <w:szCs w:val="18"/>
              </w:rPr>
            </w:pPr>
          </w:p>
        </w:tc>
      </w:tr>
      <w:tr w:rsidR="00974DA5" w:rsidRPr="00974DA5" w14:paraId="42096F6F" w14:textId="77777777" w:rsidTr="00D5521F">
        <w:tc>
          <w:tcPr>
            <w:tcW w:w="4253" w:type="dxa"/>
          </w:tcPr>
          <w:p w14:paraId="689AFB1C" w14:textId="77777777" w:rsidR="00974DA5" w:rsidRPr="00974DA5" w:rsidRDefault="00974DA5" w:rsidP="00974DA5">
            <w:pPr>
              <w:jc w:val="both"/>
              <w:rPr>
                <w:sz w:val="24"/>
              </w:rPr>
            </w:pPr>
            <w:r w:rsidRPr="00974DA5">
              <w:t>Руководитель курсового проекта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14:paraId="1CA06041" w14:textId="77777777" w:rsidR="00974DA5" w:rsidRPr="00974DA5" w:rsidRDefault="00974DA5" w:rsidP="00974DA5">
            <w:pPr>
              <w:jc w:val="right"/>
              <w:rPr>
                <w:sz w:val="24"/>
              </w:rPr>
            </w:pPr>
          </w:p>
        </w:tc>
        <w:tc>
          <w:tcPr>
            <w:tcW w:w="284" w:type="dxa"/>
          </w:tcPr>
          <w:p w14:paraId="4F99537C" w14:textId="77777777" w:rsidR="00974DA5" w:rsidRPr="00974DA5" w:rsidRDefault="00974DA5" w:rsidP="00974DA5">
            <w:pPr>
              <w:jc w:val="both"/>
              <w:rPr>
                <w:sz w:val="24"/>
              </w:rPr>
            </w:pPr>
          </w:p>
        </w:tc>
        <w:tc>
          <w:tcPr>
            <w:tcW w:w="2974" w:type="dxa"/>
            <w:tcBorders>
              <w:bottom w:val="single" w:sz="4" w:space="0" w:color="auto"/>
            </w:tcBorders>
          </w:tcPr>
          <w:p w14:paraId="4824ACE4" w14:textId="77777777" w:rsidR="00974DA5" w:rsidRPr="00974DA5" w:rsidRDefault="00974DA5" w:rsidP="00974DA5">
            <w:pPr>
              <w:jc w:val="center"/>
              <w:rPr>
                <w:szCs w:val="28"/>
              </w:rPr>
            </w:pPr>
            <w:proofErr w:type="gramStart"/>
            <w:r w:rsidRPr="00974DA5">
              <w:rPr>
                <w:szCs w:val="28"/>
              </w:rPr>
              <w:t>М.О.</w:t>
            </w:r>
            <w:proofErr w:type="gramEnd"/>
            <w:r w:rsidRPr="00974DA5">
              <w:rPr>
                <w:szCs w:val="28"/>
              </w:rPr>
              <w:t xml:space="preserve"> </w:t>
            </w:r>
            <w:proofErr w:type="spellStart"/>
            <w:r w:rsidRPr="00974DA5">
              <w:rPr>
                <w:szCs w:val="28"/>
              </w:rPr>
              <w:t>Корлякова</w:t>
            </w:r>
            <w:proofErr w:type="spellEnd"/>
          </w:p>
        </w:tc>
      </w:tr>
      <w:tr w:rsidR="00974DA5" w:rsidRPr="00974DA5" w14:paraId="3C48D498" w14:textId="77777777" w:rsidTr="00D5521F">
        <w:tc>
          <w:tcPr>
            <w:tcW w:w="4253" w:type="dxa"/>
          </w:tcPr>
          <w:p w14:paraId="7F04CF89" w14:textId="77777777" w:rsidR="00974DA5" w:rsidRPr="00974DA5" w:rsidRDefault="00974DA5" w:rsidP="00974DA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126" w:type="dxa"/>
            <w:tcBorders>
              <w:top w:val="single" w:sz="4" w:space="0" w:color="auto"/>
            </w:tcBorders>
          </w:tcPr>
          <w:p w14:paraId="769AAF48" w14:textId="77777777" w:rsidR="00974DA5" w:rsidRPr="00974DA5" w:rsidRDefault="00974DA5" w:rsidP="00974DA5">
            <w:pPr>
              <w:jc w:val="center"/>
              <w:rPr>
                <w:sz w:val="18"/>
                <w:szCs w:val="18"/>
              </w:rPr>
            </w:pPr>
            <w:r w:rsidRPr="00974DA5">
              <w:rPr>
                <w:sz w:val="18"/>
                <w:szCs w:val="18"/>
              </w:rPr>
              <w:t>(подпись, дата)</w:t>
            </w:r>
          </w:p>
        </w:tc>
        <w:tc>
          <w:tcPr>
            <w:tcW w:w="284" w:type="dxa"/>
          </w:tcPr>
          <w:p w14:paraId="27434861" w14:textId="77777777" w:rsidR="00974DA5" w:rsidRPr="00974DA5" w:rsidRDefault="00974DA5" w:rsidP="00974DA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974" w:type="dxa"/>
            <w:tcBorders>
              <w:top w:val="single" w:sz="4" w:space="0" w:color="auto"/>
            </w:tcBorders>
          </w:tcPr>
          <w:p w14:paraId="5B3C8861" w14:textId="77777777" w:rsidR="00974DA5" w:rsidRPr="00974DA5" w:rsidRDefault="00974DA5" w:rsidP="00974DA5">
            <w:pPr>
              <w:jc w:val="center"/>
              <w:rPr>
                <w:sz w:val="18"/>
                <w:szCs w:val="18"/>
              </w:rPr>
            </w:pPr>
            <w:r w:rsidRPr="00974DA5">
              <w:rPr>
                <w:sz w:val="18"/>
                <w:szCs w:val="18"/>
              </w:rPr>
              <w:t>(И.О. Фамилия)</w:t>
            </w:r>
          </w:p>
        </w:tc>
      </w:tr>
    </w:tbl>
    <w:p w14:paraId="51109F83" w14:textId="77777777" w:rsidR="00974DA5" w:rsidRPr="00974DA5" w:rsidRDefault="00974DA5" w:rsidP="00974DA5">
      <w:pPr>
        <w:spacing w:after="0"/>
        <w:rPr>
          <w:sz w:val="24"/>
          <w:szCs w:val="24"/>
          <w:lang w:val="ru-RU" w:eastAsia="ru-RU"/>
        </w:rPr>
      </w:pPr>
    </w:p>
    <w:p w14:paraId="05C44BB2" w14:textId="77777777" w:rsidR="00974DA5" w:rsidRPr="00974DA5" w:rsidRDefault="00974DA5" w:rsidP="00974DA5">
      <w:pPr>
        <w:widowControl w:val="0"/>
        <w:shd w:val="clear" w:color="auto" w:fill="FFFFFF"/>
        <w:spacing w:before="120" w:after="0"/>
        <w:jc w:val="both"/>
        <w:rPr>
          <w:snapToGrid w:val="0"/>
          <w:szCs w:val="20"/>
          <w:lang w:val="ru-RU" w:eastAsia="ru-RU"/>
        </w:rPr>
      </w:pPr>
    </w:p>
    <w:p w14:paraId="56989CBE" w14:textId="77777777" w:rsidR="00974DA5" w:rsidRPr="00974DA5" w:rsidRDefault="00974DA5" w:rsidP="00974DA5">
      <w:pPr>
        <w:spacing w:after="0" w:line="240" w:lineRule="auto"/>
        <w:jc w:val="right"/>
        <w:rPr>
          <w:szCs w:val="28"/>
          <w:lang w:val="ru-RU" w:eastAsia="ru-RU"/>
        </w:rPr>
      </w:pPr>
    </w:p>
    <w:p w14:paraId="37C1FDE4" w14:textId="77777777" w:rsidR="00974DA5" w:rsidRPr="00974DA5" w:rsidRDefault="00974DA5" w:rsidP="00974DA5">
      <w:pPr>
        <w:spacing w:after="0" w:line="240" w:lineRule="auto"/>
        <w:jc w:val="right"/>
        <w:rPr>
          <w:szCs w:val="28"/>
          <w:lang w:val="ru-RU" w:eastAsia="ru-RU"/>
        </w:rPr>
      </w:pPr>
    </w:p>
    <w:p w14:paraId="2835D7A4" w14:textId="77777777" w:rsidR="00974DA5" w:rsidRPr="00974DA5" w:rsidRDefault="00974DA5" w:rsidP="00974DA5">
      <w:pPr>
        <w:spacing w:after="0" w:line="240" w:lineRule="auto"/>
        <w:jc w:val="right"/>
        <w:rPr>
          <w:szCs w:val="28"/>
          <w:lang w:val="ru-RU" w:eastAsia="ru-RU"/>
        </w:rPr>
      </w:pPr>
    </w:p>
    <w:p w14:paraId="349E70D1" w14:textId="77777777" w:rsidR="00974DA5" w:rsidRPr="00974DA5" w:rsidRDefault="00974DA5" w:rsidP="00974DA5">
      <w:pPr>
        <w:spacing w:after="0" w:line="240" w:lineRule="auto"/>
        <w:jc w:val="right"/>
        <w:rPr>
          <w:szCs w:val="28"/>
          <w:lang w:val="ru-RU" w:eastAsia="ru-RU"/>
        </w:rPr>
      </w:pPr>
    </w:p>
    <w:p w14:paraId="3D5ACB48" w14:textId="77777777" w:rsidR="00974DA5" w:rsidRPr="00974DA5" w:rsidRDefault="00974DA5" w:rsidP="00974DA5">
      <w:pPr>
        <w:spacing w:after="0" w:line="240" w:lineRule="auto"/>
        <w:jc w:val="right"/>
        <w:rPr>
          <w:szCs w:val="28"/>
          <w:lang w:val="ru-RU" w:eastAsia="ru-RU"/>
        </w:rPr>
      </w:pPr>
    </w:p>
    <w:p w14:paraId="5F355C53" w14:textId="77777777" w:rsidR="00974DA5" w:rsidRPr="00974DA5" w:rsidRDefault="00974DA5" w:rsidP="00974DA5">
      <w:pPr>
        <w:spacing w:after="0" w:line="240" w:lineRule="auto"/>
        <w:rPr>
          <w:sz w:val="24"/>
          <w:szCs w:val="24"/>
          <w:lang w:eastAsia="ru-RU"/>
        </w:rPr>
      </w:pPr>
    </w:p>
    <w:p w14:paraId="1D23CDD2" w14:textId="7B140F2D" w:rsidR="00974DA5" w:rsidRPr="00974DA5" w:rsidRDefault="00974DA5" w:rsidP="00974DA5">
      <w:pPr>
        <w:spacing w:after="0" w:line="240" w:lineRule="auto"/>
        <w:jc w:val="center"/>
        <w:rPr>
          <w:sz w:val="24"/>
          <w:szCs w:val="24"/>
          <w:lang w:val="ru-RU" w:eastAsia="ru-RU"/>
        </w:rPr>
      </w:pPr>
      <w:r w:rsidRPr="00974DA5">
        <w:rPr>
          <w:sz w:val="24"/>
          <w:szCs w:val="24"/>
          <w:lang w:val="ru-RU" w:eastAsia="ru-RU"/>
        </w:rPr>
        <w:t>Калуга, 202</w:t>
      </w:r>
      <w:r>
        <w:rPr>
          <w:sz w:val="24"/>
          <w:szCs w:val="24"/>
          <w:lang w:val="ru-RU" w:eastAsia="ru-RU"/>
        </w:rPr>
        <w:t>6</w:t>
      </w:r>
    </w:p>
    <w:tbl>
      <w:tblPr>
        <w:tblStyle w:val="14"/>
        <w:tblW w:w="0" w:type="auto"/>
        <w:tblBorders>
          <w:top w:val="none" w:sz="0" w:space="0" w:color="auto"/>
          <w:left w:val="none" w:sz="0" w:space="0" w:color="auto"/>
          <w:bottom w:val="thinThickSmallGap" w:sz="24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5"/>
      </w:tblGrid>
      <w:tr w:rsidR="00974DA5" w:rsidRPr="00974DA5" w14:paraId="3274E19E" w14:textId="77777777" w:rsidTr="00D5521F">
        <w:tc>
          <w:tcPr>
            <w:tcW w:w="9627" w:type="dxa"/>
          </w:tcPr>
          <w:p w14:paraId="019BB9D3" w14:textId="77777777" w:rsidR="00974DA5" w:rsidRPr="00974DA5" w:rsidRDefault="00974DA5" w:rsidP="00974DA5">
            <w:pPr>
              <w:pageBreakBefore/>
              <w:jc w:val="center"/>
              <w:rPr>
                <w:b/>
                <w:bCs/>
                <w:sz w:val="22"/>
              </w:rPr>
            </w:pPr>
            <w:r w:rsidRPr="00974DA5">
              <w:rPr>
                <w:b/>
                <w:bCs/>
                <w:sz w:val="22"/>
              </w:rPr>
              <w:lastRenderedPageBreak/>
              <w:t>Министерство науки и высшего образования Российской Федерации</w:t>
            </w:r>
          </w:p>
          <w:p w14:paraId="4E348089" w14:textId="77777777" w:rsidR="00974DA5" w:rsidRPr="00974DA5" w:rsidRDefault="00974DA5" w:rsidP="00974DA5">
            <w:pPr>
              <w:jc w:val="center"/>
              <w:rPr>
                <w:b/>
                <w:bCs/>
                <w:sz w:val="22"/>
              </w:rPr>
            </w:pPr>
            <w:r w:rsidRPr="00974DA5">
              <w:rPr>
                <w:b/>
                <w:bCs/>
                <w:sz w:val="22"/>
              </w:rPr>
              <w:t>Калужский филиал федерального государственного автономного образовательного учреждения высшего образования</w:t>
            </w:r>
          </w:p>
          <w:p w14:paraId="4F33DA0B" w14:textId="77777777" w:rsidR="00974DA5" w:rsidRPr="00974DA5" w:rsidRDefault="00974DA5" w:rsidP="00974DA5">
            <w:pPr>
              <w:jc w:val="center"/>
              <w:rPr>
                <w:b/>
                <w:bCs/>
                <w:sz w:val="22"/>
              </w:rPr>
            </w:pPr>
            <w:r w:rsidRPr="00974DA5">
              <w:rPr>
                <w:b/>
                <w:bCs/>
                <w:sz w:val="22"/>
              </w:rPr>
              <w:t xml:space="preserve">«Московский государственный технический университет имени </w:t>
            </w:r>
            <w:proofErr w:type="gramStart"/>
            <w:r w:rsidRPr="00974DA5">
              <w:rPr>
                <w:b/>
                <w:bCs/>
                <w:sz w:val="22"/>
              </w:rPr>
              <w:t>Н.Э.</w:t>
            </w:r>
            <w:proofErr w:type="gramEnd"/>
            <w:r w:rsidRPr="00974DA5">
              <w:rPr>
                <w:b/>
                <w:bCs/>
                <w:sz w:val="22"/>
              </w:rPr>
              <w:t xml:space="preserve"> Баумана </w:t>
            </w:r>
            <w:r w:rsidRPr="00974DA5">
              <w:rPr>
                <w:b/>
                <w:bCs/>
                <w:sz w:val="22"/>
              </w:rPr>
              <w:br/>
              <w:t>(национальный исследовательский университет)»</w:t>
            </w:r>
          </w:p>
          <w:p w14:paraId="1340A7DF" w14:textId="77777777" w:rsidR="00974DA5" w:rsidRPr="00974DA5" w:rsidRDefault="00974DA5" w:rsidP="00974DA5">
            <w:pPr>
              <w:jc w:val="center"/>
              <w:rPr>
                <w:b/>
                <w:bCs/>
                <w:sz w:val="22"/>
              </w:rPr>
            </w:pPr>
            <w:r w:rsidRPr="00974DA5">
              <w:rPr>
                <w:b/>
                <w:bCs/>
                <w:sz w:val="22"/>
              </w:rPr>
              <w:t xml:space="preserve">(КФ МГТУ им. </w:t>
            </w:r>
            <w:proofErr w:type="gramStart"/>
            <w:r w:rsidRPr="00974DA5">
              <w:rPr>
                <w:b/>
                <w:bCs/>
                <w:sz w:val="22"/>
              </w:rPr>
              <w:t>Н.Э.</w:t>
            </w:r>
            <w:proofErr w:type="gramEnd"/>
            <w:r w:rsidRPr="00974DA5">
              <w:rPr>
                <w:b/>
                <w:bCs/>
                <w:sz w:val="22"/>
              </w:rPr>
              <w:t xml:space="preserve"> Баумана)</w:t>
            </w:r>
          </w:p>
        </w:tc>
      </w:tr>
    </w:tbl>
    <w:p w14:paraId="49002870" w14:textId="77777777" w:rsidR="00974DA5" w:rsidRPr="00974DA5" w:rsidRDefault="00974DA5" w:rsidP="00974DA5">
      <w:pPr>
        <w:spacing w:after="0" w:line="240" w:lineRule="auto"/>
        <w:jc w:val="center"/>
        <w:rPr>
          <w:sz w:val="24"/>
          <w:szCs w:val="24"/>
          <w:lang w:val="ru-RU" w:eastAsia="ru-RU"/>
        </w:rPr>
      </w:pPr>
    </w:p>
    <w:p w14:paraId="261C39D0" w14:textId="77777777" w:rsidR="00974DA5" w:rsidRPr="00974DA5" w:rsidRDefault="00974DA5" w:rsidP="00974DA5">
      <w:pPr>
        <w:spacing w:before="200" w:after="0" w:line="240" w:lineRule="auto"/>
        <w:jc w:val="right"/>
        <w:rPr>
          <w:sz w:val="56"/>
          <w:szCs w:val="56"/>
          <w:lang w:val="ru-RU" w:eastAsia="ru-RU"/>
        </w:rPr>
      </w:pPr>
      <w:r w:rsidRPr="00974DA5">
        <w:rPr>
          <w:iCs/>
          <w:sz w:val="22"/>
          <w:lang w:val="ru-RU" w:eastAsia="ru-RU"/>
        </w:rPr>
        <w:t>УТВЕРЖДАЮ</w:t>
      </w:r>
      <w:r w:rsidRPr="00974DA5">
        <w:rPr>
          <w:sz w:val="52"/>
          <w:szCs w:val="52"/>
          <w:lang w:val="ru-RU" w:eastAsia="ru-RU"/>
        </w:rPr>
        <w:tab/>
      </w:r>
      <w:r w:rsidRPr="00974DA5">
        <w:rPr>
          <w:sz w:val="56"/>
          <w:szCs w:val="56"/>
          <w:lang w:val="ru-RU" w:eastAsia="ru-RU"/>
        </w:rPr>
        <w:tab/>
      </w:r>
    </w:p>
    <w:p w14:paraId="23E2B456" w14:textId="77777777" w:rsidR="00974DA5" w:rsidRPr="00974DA5" w:rsidRDefault="00974DA5" w:rsidP="00974DA5">
      <w:pPr>
        <w:spacing w:after="0" w:line="240" w:lineRule="auto"/>
        <w:jc w:val="right"/>
        <w:rPr>
          <w:sz w:val="24"/>
          <w:szCs w:val="24"/>
          <w:lang w:val="ru-RU" w:eastAsia="ru-RU"/>
        </w:rPr>
      </w:pPr>
      <w:r w:rsidRPr="00974DA5">
        <w:rPr>
          <w:sz w:val="24"/>
          <w:szCs w:val="24"/>
          <w:lang w:val="ru-RU" w:eastAsia="ru-RU"/>
        </w:rPr>
        <w:t xml:space="preserve">Заведующий кафедрой </w:t>
      </w:r>
      <w:r w:rsidRPr="00974DA5">
        <w:rPr>
          <w:b/>
          <w:sz w:val="24"/>
          <w:szCs w:val="24"/>
          <w:u w:val="single"/>
          <w:lang w:val="ru-RU" w:eastAsia="ru-RU"/>
        </w:rPr>
        <w:t>__ИУК3___</w:t>
      </w:r>
    </w:p>
    <w:p w14:paraId="4B2CFD91" w14:textId="77777777" w:rsidR="00974DA5" w:rsidRPr="00974DA5" w:rsidRDefault="00974DA5" w:rsidP="00974DA5">
      <w:pPr>
        <w:spacing w:after="0" w:line="240" w:lineRule="auto"/>
        <w:jc w:val="right"/>
        <w:rPr>
          <w:sz w:val="24"/>
          <w:szCs w:val="24"/>
          <w:lang w:val="ru-RU" w:eastAsia="ru-RU"/>
        </w:rPr>
      </w:pPr>
      <w:r w:rsidRPr="00974DA5">
        <w:rPr>
          <w:sz w:val="24"/>
          <w:szCs w:val="24"/>
          <w:lang w:val="ru-RU" w:eastAsia="ru-RU"/>
        </w:rPr>
        <w:t>__________</w:t>
      </w:r>
      <w:proofErr w:type="gramStart"/>
      <w:r w:rsidRPr="00974DA5">
        <w:rPr>
          <w:sz w:val="24"/>
          <w:szCs w:val="24"/>
          <w:lang w:val="ru-RU" w:eastAsia="ru-RU"/>
        </w:rPr>
        <w:t>_(</w:t>
      </w:r>
      <w:proofErr w:type="gramEnd"/>
      <w:r w:rsidRPr="00974DA5">
        <w:rPr>
          <w:sz w:val="24"/>
          <w:szCs w:val="24"/>
          <w:lang w:val="ru-RU" w:eastAsia="ru-RU"/>
        </w:rPr>
        <w:t>_</w:t>
      </w:r>
      <w:proofErr w:type="gramStart"/>
      <w:r w:rsidRPr="00974DA5">
        <w:rPr>
          <w:sz w:val="24"/>
          <w:szCs w:val="24"/>
          <w:u w:val="single"/>
          <w:lang w:val="ru-RU" w:eastAsia="ru-RU"/>
        </w:rPr>
        <w:t>Д.И.</w:t>
      </w:r>
      <w:proofErr w:type="gramEnd"/>
      <w:r w:rsidRPr="00974DA5">
        <w:rPr>
          <w:sz w:val="24"/>
          <w:szCs w:val="24"/>
          <w:u w:val="single"/>
          <w:lang w:val="ru-RU" w:eastAsia="ru-RU"/>
        </w:rPr>
        <w:t xml:space="preserve"> Мельников</w:t>
      </w:r>
      <w:r w:rsidRPr="00974DA5">
        <w:rPr>
          <w:sz w:val="24"/>
          <w:szCs w:val="24"/>
          <w:lang w:val="ru-RU" w:eastAsia="ru-RU"/>
        </w:rPr>
        <w:t xml:space="preserve"> _)</w:t>
      </w:r>
    </w:p>
    <w:p w14:paraId="1808719B" w14:textId="1A32178D" w:rsidR="00974DA5" w:rsidRPr="00974DA5" w:rsidRDefault="00974DA5" w:rsidP="00974DA5">
      <w:pPr>
        <w:spacing w:after="0" w:line="240" w:lineRule="auto"/>
        <w:jc w:val="right"/>
        <w:rPr>
          <w:sz w:val="24"/>
          <w:szCs w:val="24"/>
          <w:lang w:val="ru-RU" w:eastAsia="ru-RU"/>
        </w:rPr>
      </w:pPr>
      <w:r w:rsidRPr="00974DA5">
        <w:rPr>
          <w:sz w:val="24"/>
          <w:szCs w:val="24"/>
          <w:lang w:val="ru-RU" w:eastAsia="ru-RU"/>
        </w:rPr>
        <w:t>«___</w:t>
      </w:r>
      <w:proofErr w:type="gramStart"/>
      <w:r w:rsidRPr="00974DA5">
        <w:rPr>
          <w:sz w:val="24"/>
          <w:szCs w:val="24"/>
          <w:lang w:val="ru-RU" w:eastAsia="ru-RU"/>
        </w:rPr>
        <w:t>_»_</w:t>
      </w:r>
      <w:proofErr w:type="gramEnd"/>
      <w:r w:rsidRPr="00974DA5">
        <w:rPr>
          <w:sz w:val="24"/>
          <w:szCs w:val="24"/>
          <w:lang w:val="ru-RU" w:eastAsia="ru-RU"/>
        </w:rPr>
        <w:t>__________________202</w:t>
      </w:r>
      <w:r>
        <w:rPr>
          <w:sz w:val="24"/>
          <w:szCs w:val="24"/>
          <w:lang w:val="ru-RU" w:eastAsia="ru-RU"/>
        </w:rPr>
        <w:t>6</w:t>
      </w:r>
      <w:r w:rsidRPr="00974DA5">
        <w:rPr>
          <w:sz w:val="24"/>
          <w:szCs w:val="24"/>
          <w:lang w:val="ru-RU" w:eastAsia="ru-RU"/>
        </w:rPr>
        <w:t>г.</w:t>
      </w:r>
    </w:p>
    <w:p w14:paraId="16FAF731" w14:textId="77777777" w:rsidR="00974DA5" w:rsidRPr="00974DA5" w:rsidRDefault="00974DA5" w:rsidP="00974DA5">
      <w:pPr>
        <w:spacing w:after="0" w:line="240" w:lineRule="auto"/>
        <w:rPr>
          <w:sz w:val="20"/>
          <w:szCs w:val="20"/>
          <w:lang w:val="ru-RU" w:eastAsia="ru-RU"/>
        </w:rPr>
      </w:pPr>
    </w:p>
    <w:p w14:paraId="34E9C8E6" w14:textId="77777777" w:rsidR="00974DA5" w:rsidRPr="00974DA5" w:rsidRDefault="00974DA5" w:rsidP="00974DA5">
      <w:pPr>
        <w:spacing w:after="0" w:line="240" w:lineRule="auto"/>
        <w:jc w:val="center"/>
        <w:rPr>
          <w:b/>
          <w:sz w:val="36"/>
          <w:szCs w:val="24"/>
          <w:lang w:val="ru-RU" w:eastAsia="ru-RU"/>
        </w:rPr>
      </w:pPr>
      <w:r w:rsidRPr="00974DA5">
        <w:rPr>
          <w:b/>
          <w:spacing w:val="100"/>
          <w:sz w:val="36"/>
          <w:szCs w:val="24"/>
          <w:lang w:val="ru-RU" w:eastAsia="ru-RU"/>
        </w:rPr>
        <w:t>ЗАДАНИЕ</w:t>
      </w:r>
    </w:p>
    <w:p w14:paraId="07CCFEF1" w14:textId="77777777" w:rsidR="00974DA5" w:rsidRPr="00974DA5" w:rsidRDefault="00974DA5" w:rsidP="00974DA5">
      <w:pPr>
        <w:spacing w:after="0" w:line="240" w:lineRule="auto"/>
        <w:jc w:val="center"/>
        <w:rPr>
          <w:b/>
          <w:sz w:val="32"/>
          <w:szCs w:val="24"/>
          <w:lang w:val="ru-RU" w:eastAsia="ru-RU"/>
        </w:rPr>
      </w:pPr>
      <w:r w:rsidRPr="00974DA5">
        <w:rPr>
          <w:b/>
          <w:sz w:val="32"/>
          <w:szCs w:val="24"/>
          <w:lang w:val="ru-RU" w:eastAsia="ru-RU"/>
        </w:rPr>
        <w:t>на выполнение курсового проекта</w:t>
      </w:r>
    </w:p>
    <w:p w14:paraId="5E5D1FCB" w14:textId="77777777" w:rsidR="00974DA5" w:rsidRPr="00974DA5" w:rsidRDefault="00974DA5" w:rsidP="00974DA5">
      <w:pPr>
        <w:spacing w:after="0" w:line="240" w:lineRule="auto"/>
        <w:rPr>
          <w:sz w:val="24"/>
          <w:szCs w:val="24"/>
          <w:lang w:val="ru-RU" w:eastAsia="ru-RU"/>
        </w:rPr>
      </w:pPr>
    </w:p>
    <w:p w14:paraId="35998A16" w14:textId="7BF28971" w:rsidR="00974DA5" w:rsidRPr="00974DA5" w:rsidRDefault="00974DA5" w:rsidP="00974DA5">
      <w:pPr>
        <w:spacing w:after="0" w:line="240" w:lineRule="auto"/>
        <w:jc w:val="both"/>
        <w:rPr>
          <w:b/>
          <w:i/>
          <w:szCs w:val="24"/>
          <w:u w:val="single"/>
          <w:lang w:val="ru-RU" w:eastAsia="ru-RU"/>
        </w:rPr>
      </w:pPr>
      <w:r w:rsidRPr="00974DA5">
        <w:rPr>
          <w:sz w:val="24"/>
          <w:szCs w:val="24"/>
          <w:lang w:val="ru-RU" w:eastAsia="ru-RU"/>
        </w:rPr>
        <w:t xml:space="preserve">по дисциплине </w:t>
      </w:r>
      <w:r>
        <w:rPr>
          <w:b/>
          <w:i/>
          <w:szCs w:val="24"/>
          <w:u w:val="single"/>
          <w:lang w:val="ru-RU" w:eastAsia="ru-RU"/>
        </w:rPr>
        <w:t>_______________________________________________________</w:t>
      </w:r>
    </w:p>
    <w:p w14:paraId="5E533193" w14:textId="77777777" w:rsidR="00974DA5" w:rsidRPr="00974DA5" w:rsidRDefault="00974DA5" w:rsidP="00974DA5">
      <w:pPr>
        <w:spacing w:after="0" w:line="240" w:lineRule="auto"/>
        <w:jc w:val="both"/>
        <w:rPr>
          <w:sz w:val="24"/>
          <w:szCs w:val="24"/>
          <w:lang w:val="ru-RU" w:eastAsia="ru-RU"/>
        </w:rPr>
      </w:pPr>
    </w:p>
    <w:p w14:paraId="38A1CE76" w14:textId="009A13E4" w:rsidR="00974DA5" w:rsidRPr="00974DA5" w:rsidRDefault="00974DA5" w:rsidP="00974DA5">
      <w:pPr>
        <w:spacing w:after="0" w:line="240" w:lineRule="auto"/>
        <w:rPr>
          <w:sz w:val="24"/>
          <w:szCs w:val="24"/>
          <w:lang w:val="ru-RU" w:eastAsia="ru-RU"/>
        </w:rPr>
      </w:pPr>
      <w:r w:rsidRPr="00974DA5">
        <w:rPr>
          <w:sz w:val="24"/>
          <w:szCs w:val="24"/>
          <w:lang w:val="ru-RU" w:eastAsia="ru-RU"/>
        </w:rPr>
        <w:t xml:space="preserve">Студент группы </w:t>
      </w:r>
      <w:r w:rsidRPr="00974DA5">
        <w:rPr>
          <w:b/>
          <w:i/>
          <w:iCs/>
          <w:szCs w:val="28"/>
          <w:u w:val="single"/>
          <w:lang w:val="ru-RU" w:eastAsia="ru-RU"/>
        </w:rPr>
        <w:t>ИУК3-</w:t>
      </w:r>
      <w:r>
        <w:rPr>
          <w:b/>
          <w:i/>
          <w:iCs/>
          <w:szCs w:val="28"/>
          <w:u w:val="single"/>
          <w:lang w:val="ru-RU" w:eastAsia="ru-RU"/>
        </w:rPr>
        <w:t>8</w:t>
      </w:r>
      <w:r w:rsidRPr="00974DA5">
        <w:rPr>
          <w:b/>
          <w:i/>
          <w:iCs/>
          <w:szCs w:val="28"/>
          <w:u w:val="single"/>
          <w:lang w:val="ru-RU" w:eastAsia="ru-RU"/>
        </w:rPr>
        <w:t xml:space="preserve">2Б </w:t>
      </w:r>
      <w:proofErr w:type="spellStart"/>
      <w:r w:rsidRPr="00974DA5">
        <w:rPr>
          <w:b/>
          <w:i/>
          <w:iCs/>
          <w:szCs w:val="28"/>
          <w:u w:val="single"/>
          <w:lang w:val="ru-RU" w:eastAsia="ru-RU"/>
        </w:rPr>
        <w:t>Сухацкий</w:t>
      </w:r>
      <w:proofErr w:type="spellEnd"/>
      <w:r w:rsidRPr="00974DA5">
        <w:rPr>
          <w:b/>
          <w:i/>
          <w:iCs/>
          <w:szCs w:val="28"/>
          <w:u w:val="single"/>
          <w:lang w:val="ru-RU" w:eastAsia="ru-RU"/>
        </w:rPr>
        <w:t xml:space="preserve"> Максим Олегович</w:t>
      </w:r>
    </w:p>
    <w:p w14:paraId="327A5A96" w14:textId="77777777" w:rsidR="00974DA5" w:rsidRPr="00974DA5" w:rsidRDefault="00974DA5" w:rsidP="00974DA5">
      <w:pPr>
        <w:spacing w:after="0" w:line="240" w:lineRule="auto"/>
        <w:ind w:firstLine="2977"/>
        <w:rPr>
          <w:sz w:val="16"/>
          <w:szCs w:val="16"/>
          <w:lang w:val="ru-RU" w:eastAsia="ru-RU"/>
        </w:rPr>
      </w:pPr>
      <w:r w:rsidRPr="00974DA5">
        <w:rPr>
          <w:sz w:val="16"/>
          <w:szCs w:val="16"/>
          <w:lang w:val="ru-RU" w:eastAsia="ru-RU"/>
        </w:rPr>
        <w:t>(фамилия, имя, отчество)</w:t>
      </w:r>
    </w:p>
    <w:p w14:paraId="1AF1FE8B" w14:textId="253C8800" w:rsidR="00974DA5" w:rsidRPr="00974DA5" w:rsidRDefault="00974DA5" w:rsidP="00974DA5">
      <w:pPr>
        <w:spacing w:after="120" w:line="240" w:lineRule="auto"/>
        <w:jc w:val="both"/>
        <w:rPr>
          <w:b/>
          <w:i/>
          <w:szCs w:val="16"/>
          <w:u w:val="single"/>
          <w:lang w:val="ru-RU" w:eastAsia="ru-RU"/>
        </w:rPr>
      </w:pPr>
      <w:r w:rsidRPr="00974DA5">
        <w:rPr>
          <w:sz w:val="24"/>
          <w:szCs w:val="24"/>
          <w:lang w:val="ru-RU" w:eastAsia="ru-RU"/>
        </w:rPr>
        <w:t xml:space="preserve">Тема курсового проекта </w:t>
      </w:r>
      <w:r w:rsidRPr="00974DA5">
        <w:rPr>
          <w:b/>
          <w:i/>
          <w:szCs w:val="16"/>
          <w:u w:val="single"/>
          <w:lang w:val="ru-RU" w:eastAsia="ru-RU"/>
        </w:rPr>
        <w:t xml:space="preserve">Разработка подсистемы персонализированной навигации по графу знаний с применением </w:t>
      </w:r>
      <w:proofErr w:type="spellStart"/>
      <w:r w:rsidRPr="00974DA5">
        <w:rPr>
          <w:b/>
          <w:i/>
          <w:szCs w:val="16"/>
          <w:u w:val="single"/>
          <w:lang w:val="ru-RU" w:eastAsia="ru-RU"/>
        </w:rPr>
        <w:t>биоинспирированной</w:t>
      </w:r>
      <w:proofErr w:type="spellEnd"/>
      <w:r w:rsidRPr="00974DA5">
        <w:rPr>
          <w:b/>
          <w:i/>
          <w:szCs w:val="16"/>
          <w:u w:val="single"/>
          <w:lang w:val="ru-RU" w:eastAsia="ru-RU"/>
        </w:rPr>
        <w:t xml:space="preserve"> оптимизации для интеллектуальной системы </w:t>
      </w:r>
      <w:r w:rsidRPr="00974DA5">
        <w:rPr>
          <w:b/>
          <w:i/>
          <w:szCs w:val="16"/>
          <w:u w:val="single"/>
          <w:lang w:eastAsia="ru-RU"/>
        </w:rPr>
        <w:t>STEM</w:t>
      </w:r>
      <w:r w:rsidRPr="00974DA5">
        <w:rPr>
          <w:b/>
          <w:i/>
          <w:szCs w:val="16"/>
          <w:u w:val="single"/>
          <w:lang w:val="ru-RU" w:eastAsia="ru-RU"/>
        </w:rPr>
        <w:t xml:space="preserve">-обучения </w:t>
      </w:r>
      <w:r w:rsidRPr="00974DA5">
        <w:rPr>
          <w:b/>
          <w:i/>
          <w:szCs w:val="16"/>
          <w:u w:val="single"/>
          <w:lang w:eastAsia="ru-RU"/>
        </w:rPr>
        <w:t>MITS</w:t>
      </w:r>
    </w:p>
    <w:p w14:paraId="50BECA00" w14:textId="77777777" w:rsidR="00974DA5" w:rsidRPr="00974DA5" w:rsidRDefault="00974DA5" w:rsidP="00974DA5">
      <w:pPr>
        <w:spacing w:after="0" w:line="240" w:lineRule="auto"/>
        <w:rPr>
          <w:sz w:val="24"/>
          <w:szCs w:val="24"/>
          <w:lang w:val="ru-RU" w:eastAsia="ru-RU"/>
        </w:rPr>
      </w:pPr>
      <w:r w:rsidRPr="00974DA5">
        <w:rPr>
          <w:sz w:val="24"/>
          <w:szCs w:val="24"/>
          <w:lang w:val="ru-RU" w:eastAsia="ru-RU"/>
        </w:rPr>
        <w:t xml:space="preserve">Направленность КП </w:t>
      </w:r>
      <w:r w:rsidRPr="00974DA5">
        <w:rPr>
          <w:b/>
          <w:i/>
          <w:szCs w:val="16"/>
          <w:u w:val="single"/>
          <w:lang w:val="ru-RU" w:eastAsia="ru-RU"/>
        </w:rPr>
        <w:t>учебный</w:t>
      </w:r>
    </w:p>
    <w:p w14:paraId="425841FC" w14:textId="77777777" w:rsidR="00974DA5" w:rsidRPr="00974DA5" w:rsidRDefault="00974DA5" w:rsidP="00974DA5">
      <w:pPr>
        <w:spacing w:after="0" w:line="240" w:lineRule="auto"/>
        <w:rPr>
          <w:sz w:val="24"/>
          <w:szCs w:val="24"/>
          <w:lang w:val="ru-RU" w:eastAsia="ru-RU"/>
        </w:rPr>
      </w:pPr>
      <w:r w:rsidRPr="00974DA5">
        <w:rPr>
          <w:sz w:val="24"/>
          <w:szCs w:val="24"/>
          <w:lang w:val="ru-RU" w:eastAsia="ru-RU"/>
        </w:rPr>
        <w:t xml:space="preserve">Источник тематики </w:t>
      </w:r>
      <w:r w:rsidRPr="00974DA5">
        <w:rPr>
          <w:b/>
          <w:i/>
          <w:szCs w:val="16"/>
          <w:u w:val="single"/>
          <w:lang w:val="ru-RU" w:eastAsia="ru-RU"/>
        </w:rPr>
        <w:t>кафедра ИУК3</w:t>
      </w:r>
    </w:p>
    <w:p w14:paraId="4EE82E2C" w14:textId="77777777" w:rsidR="00974DA5" w:rsidRPr="00974DA5" w:rsidRDefault="00974DA5" w:rsidP="00974DA5">
      <w:pPr>
        <w:spacing w:after="120" w:line="240" w:lineRule="auto"/>
        <w:rPr>
          <w:sz w:val="24"/>
          <w:szCs w:val="24"/>
          <w:lang w:val="ru-RU" w:eastAsia="ru-RU"/>
        </w:rPr>
      </w:pPr>
    </w:p>
    <w:p w14:paraId="3C402EB8" w14:textId="77777777" w:rsidR="00974DA5" w:rsidRPr="00974DA5" w:rsidRDefault="00974DA5" w:rsidP="00974DA5">
      <w:pPr>
        <w:spacing w:after="120" w:line="240" w:lineRule="auto"/>
        <w:rPr>
          <w:b/>
          <w:bCs/>
          <w:i/>
          <w:iCs/>
          <w:sz w:val="24"/>
          <w:szCs w:val="24"/>
          <w:lang w:val="ru-RU" w:eastAsia="ru-RU"/>
        </w:rPr>
      </w:pPr>
      <w:r w:rsidRPr="00974DA5">
        <w:rPr>
          <w:b/>
          <w:bCs/>
          <w:i/>
          <w:iCs/>
          <w:sz w:val="24"/>
          <w:szCs w:val="24"/>
          <w:lang w:val="ru-RU" w:eastAsia="ru-RU"/>
        </w:rPr>
        <w:t>Задание</w:t>
      </w:r>
    </w:p>
    <w:p w14:paraId="226645E3" w14:textId="77777777" w:rsidR="00974DA5" w:rsidRPr="00974DA5" w:rsidRDefault="00974DA5" w:rsidP="00974DA5">
      <w:pPr>
        <w:spacing w:after="0" w:line="240" w:lineRule="auto"/>
        <w:ind w:left="360"/>
        <w:jc w:val="both"/>
        <w:rPr>
          <w:i/>
          <w:szCs w:val="28"/>
          <w:lang w:val="ru-RU" w:eastAsia="ru-RU"/>
        </w:rPr>
      </w:pPr>
      <w:r w:rsidRPr="00974DA5">
        <w:rPr>
          <w:i/>
          <w:szCs w:val="28"/>
          <w:lang w:val="ru-RU" w:eastAsia="ru-RU"/>
        </w:rPr>
        <w:t xml:space="preserve">Провести анализ существующих подходов к построению персонализированных траекторий обучения в </w:t>
      </w:r>
      <w:r w:rsidRPr="00974DA5">
        <w:rPr>
          <w:i/>
          <w:szCs w:val="28"/>
          <w:lang w:eastAsia="ru-RU"/>
        </w:rPr>
        <w:t>ITS</w:t>
      </w:r>
      <w:r w:rsidRPr="00974DA5">
        <w:rPr>
          <w:i/>
          <w:szCs w:val="28"/>
          <w:lang w:val="ru-RU" w:eastAsia="ru-RU"/>
        </w:rPr>
        <w:t>-системах.</w:t>
      </w:r>
    </w:p>
    <w:p w14:paraId="4893DDEC" w14:textId="77777777" w:rsidR="00974DA5" w:rsidRPr="00974DA5" w:rsidRDefault="00974DA5" w:rsidP="00974DA5">
      <w:pPr>
        <w:spacing w:after="0" w:line="240" w:lineRule="auto"/>
        <w:ind w:left="360"/>
        <w:jc w:val="both"/>
        <w:rPr>
          <w:i/>
          <w:szCs w:val="28"/>
          <w:lang w:val="ru-RU" w:eastAsia="ru-RU"/>
        </w:rPr>
      </w:pPr>
      <w:r w:rsidRPr="00974DA5">
        <w:rPr>
          <w:i/>
          <w:szCs w:val="28"/>
          <w:lang w:val="ru-RU" w:eastAsia="ru-RU"/>
        </w:rPr>
        <w:t xml:space="preserve">Спроектировать архитектуру подсистемы навигации с тремя компонентами: граф знаний, </w:t>
      </w:r>
      <w:proofErr w:type="spellStart"/>
      <w:r w:rsidRPr="00974DA5">
        <w:rPr>
          <w:i/>
          <w:szCs w:val="28"/>
          <w:lang w:eastAsia="ru-RU"/>
        </w:rPr>
        <w:t>ToM</w:t>
      </w:r>
      <w:proofErr w:type="spellEnd"/>
      <w:r w:rsidRPr="00974DA5">
        <w:rPr>
          <w:i/>
          <w:szCs w:val="28"/>
          <w:lang w:val="ru-RU" w:eastAsia="ru-RU"/>
        </w:rPr>
        <w:t xml:space="preserve">-агент, </w:t>
      </w:r>
      <w:proofErr w:type="spellStart"/>
      <w:r w:rsidRPr="00974DA5">
        <w:rPr>
          <w:i/>
          <w:szCs w:val="28"/>
          <w:lang w:val="ru-RU" w:eastAsia="ru-RU"/>
        </w:rPr>
        <w:t>биоинспирированный</w:t>
      </w:r>
      <w:proofErr w:type="spellEnd"/>
      <w:r w:rsidRPr="00974DA5">
        <w:rPr>
          <w:i/>
          <w:szCs w:val="28"/>
          <w:lang w:val="ru-RU" w:eastAsia="ru-RU"/>
        </w:rPr>
        <w:t xml:space="preserve"> алгоритм построения путей.</w:t>
      </w:r>
    </w:p>
    <w:p w14:paraId="6BB57302" w14:textId="77777777" w:rsidR="00974DA5" w:rsidRPr="00974DA5" w:rsidRDefault="00974DA5" w:rsidP="00974DA5">
      <w:pPr>
        <w:spacing w:after="0" w:line="240" w:lineRule="auto"/>
        <w:ind w:left="360"/>
        <w:jc w:val="both"/>
        <w:rPr>
          <w:i/>
          <w:szCs w:val="28"/>
          <w:lang w:val="ru-RU" w:eastAsia="ru-RU"/>
        </w:rPr>
      </w:pPr>
      <w:r w:rsidRPr="00974DA5">
        <w:rPr>
          <w:i/>
          <w:szCs w:val="28"/>
          <w:lang w:val="ru-RU" w:eastAsia="ru-RU"/>
        </w:rPr>
        <w:t xml:space="preserve">Реализовать подсистему в составе существующей платформы </w:t>
      </w:r>
      <w:r w:rsidRPr="00974DA5">
        <w:rPr>
          <w:i/>
          <w:szCs w:val="28"/>
          <w:lang w:eastAsia="ru-RU"/>
        </w:rPr>
        <w:t>MITS</w:t>
      </w:r>
      <w:r w:rsidRPr="00974DA5">
        <w:rPr>
          <w:i/>
          <w:szCs w:val="28"/>
          <w:lang w:val="ru-RU" w:eastAsia="ru-RU"/>
        </w:rPr>
        <w:t xml:space="preserve"> с учётом ресурсных ограничений (от 16 ГБ </w:t>
      </w:r>
      <w:r w:rsidRPr="00974DA5">
        <w:rPr>
          <w:i/>
          <w:szCs w:val="28"/>
          <w:lang w:eastAsia="ru-RU"/>
        </w:rPr>
        <w:t>RAM</w:t>
      </w:r>
      <w:r w:rsidRPr="00974DA5">
        <w:rPr>
          <w:i/>
          <w:szCs w:val="28"/>
          <w:lang w:val="ru-RU" w:eastAsia="ru-RU"/>
        </w:rPr>
        <w:t xml:space="preserve"> </w:t>
      </w:r>
      <w:r w:rsidRPr="00974DA5">
        <w:rPr>
          <w:i/>
          <w:szCs w:val="28"/>
          <w:lang w:eastAsia="ru-RU"/>
        </w:rPr>
        <w:t>CPU</w:t>
      </w:r>
      <w:r w:rsidRPr="00974DA5">
        <w:rPr>
          <w:i/>
          <w:szCs w:val="28"/>
          <w:lang w:val="ru-RU" w:eastAsia="ru-RU"/>
        </w:rPr>
        <w:t>-ноутбука).</w:t>
      </w:r>
    </w:p>
    <w:p w14:paraId="2B0A107C" w14:textId="77777777" w:rsidR="00974DA5" w:rsidRPr="00974DA5" w:rsidRDefault="00974DA5" w:rsidP="00974DA5">
      <w:pPr>
        <w:spacing w:after="0" w:line="240" w:lineRule="auto"/>
        <w:ind w:left="360"/>
        <w:jc w:val="both"/>
        <w:rPr>
          <w:i/>
          <w:szCs w:val="28"/>
          <w:lang w:val="ru-RU" w:eastAsia="ru-RU"/>
        </w:rPr>
      </w:pPr>
      <w:r w:rsidRPr="00974DA5">
        <w:rPr>
          <w:i/>
          <w:szCs w:val="28"/>
          <w:lang w:val="ru-RU" w:eastAsia="ru-RU"/>
        </w:rPr>
        <w:t>Выполнить тестирование и провести экспериментальную оценку реализованной подсистемы.</w:t>
      </w:r>
    </w:p>
    <w:p w14:paraId="3C272928" w14:textId="77777777" w:rsidR="00974DA5" w:rsidRPr="00974DA5" w:rsidRDefault="00974DA5" w:rsidP="00974DA5">
      <w:pPr>
        <w:spacing w:after="0" w:line="240" w:lineRule="auto"/>
        <w:ind w:left="360"/>
        <w:jc w:val="both"/>
        <w:rPr>
          <w:i/>
          <w:szCs w:val="28"/>
          <w:lang w:val="ru-RU" w:eastAsia="ru-RU"/>
        </w:rPr>
      </w:pPr>
      <w:r w:rsidRPr="00974DA5">
        <w:rPr>
          <w:i/>
          <w:szCs w:val="28"/>
          <w:lang w:val="ru-RU" w:eastAsia="ru-RU"/>
        </w:rPr>
        <w:t>Подготовить пояснительную записку и программную документацию.</w:t>
      </w:r>
    </w:p>
    <w:p w14:paraId="6B29D2BC" w14:textId="77777777" w:rsidR="00974DA5" w:rsidRPr="00974DA5" w:rsidRDefault="00974DA5" w:rsidP="00974DA5">
      <w:pPr>
        <w:spacing w:after="0" w:line="240" w:lineRule="auto"/>
        <w:jc w:val="both"/>
        <w:rPr>
          <w:i/>
          <w:sz w:val="24"/>
          <w:szCs w:val="24"/>
          <w:lang w:val="ru-RU" w:eastAsia="ru-RU"/>
        </w:rPr>
      </w:pPr>
    </w:p>
    <w:p w14:paraId="3E866A10" w14:textId="77777777" w:rsidR="00974DA5" w:rsidRPr="00974DA5" w:rsidRDefault="00974DA5" w:rsidP="00974DA5">
      <w:pPr>
        <w:spacing w:after="0" w:line="240" w:lineRule="auto"/>
        <w:jc w:val="both"/>
        <w:rPr>
          <w:b/>
          <w:i/>
          <w:sz w:val="24"/>
          <w:szCs w:val="24"/>
          <w:lang w:val="ru-RU" w:eastAsia="ru-RU"/>
        </w:rPr>
      </w:pPr>
      <w:r w:rsidRPr="00974DA5">
        <w:rPr>
          <w:b/>
          <w:i/>
          <w:sz w:val="24"/>
          <w:szCs w:val="24"/>
          <w:lang w:val="ru-RU" w:eastAsia="ru-RU"/>
        </w:rPr>
        <w:t>Оформление курсового проекта</w:t>
      </w:r>
    </w:p>
    <w:p w14:paraId="459FB3B7" w14:textId="77777777" w:rsidR="00974DA5" w:rsidRPr="00974DA5" w:rsidRDefault="00974DA5" w:rsidP="00974DA5">
      <w:pPr>
        <w:spacing w:after="0" w:line="240" w:lineRule="auto"/>
        <w:jc w:val="both"/>
        <w:rPr>
          <w:i/>
          <w:iCs/>
          <w:szCs w:val="28"/>
          <w:lang w:val="ru-RU" w:eastAsia="ru-RU"/>
        </w:rPr>
      </w:pPr>
      <w:r w:rsidRPr="00974DA5">
        <w:rPr>
          <w:i/>
          <w:iCs/>
          <w:szCs w:val="28"/>
          <w:lang w:val="ru-RU" w:eastAsia="ru-RU"/>
        </w:rPr>
        <w:t>Расчетно-пояснительная записка на________ листах формата А4.</w:t>
      </w:r>
    </w:p>
    <w:p w14:paraId="1ABE4D66" w14:textId="77777777" w:rsidR="00974DA5" w:rsidRPr="00974DA5" w:rsidRDefault="00974DA5" w:rsidP="00974DA5">
      <w:pPr>
        <w:spacing w:after="0" w:line="240" w:lineRule="auto"/>
        <w:jc w:val="both"/>
        <w:rPr>
          <w:sz w:val="24"/>
          <w:szCs w:val="24"/>
          <w:lang w:val="ru-RU" w:eastAsia="ru-RU"/>
        </w:rPr>
      </w:pPr>
    </w:p>
    <w:p w14:paraId="11ABF456" w14:textId="77777777" w:rsidR="00974DA5" w:rsidRPr="00974DA5" w:rsidRDefault="00974DA5" w:rsidP="00974DA5">
      <w:pPr>
        <w:spacing w:after="0" w:line="240" w:lineRule="auto"/>
        <w:jc w:val="both"/>
        <w:rPr>
          <w:sz w:val="24"/>
          <w:szCs w:val="24"/>
          <w:lang w:val="ru-RU" w:eastAsia="ru-RU"/>
        </w:rPr>
      </w:pPr>
    </w:p>
    <w:p w14:paraId="0CC93627" w14:textId="30E71FBC" w:rsidR="00974DA5" w:rsidRPr="00974DA5" w:rsidRDefault="00974DA5" w:rsidP="00974DA5">
      <w:pPr>
        <w:spacing w:after="0" w:line="240" w:lineRule="auto"/>
        <w:jc w:val="both"/>
        <w:rPr>
          <w:sz w:val="24"/>
          <w:szCs w:val="24"/>
          <w:lang w:val="ru-RU" w:eastAsia="ru-RU"/>
        </w:rPr>
      </w:pPr>
      <w:r w:rsidRPr="00974DA5">
        <w:rPr>
          <w:sz w:val="24"/>
          <w:szCs w:val="24"/>
          <w:lang w:val="ru-RU" w:eastAsia="ru-RU"/>
        </w:rPr>
        <w:t>Дата выдачи задания «__</w:t>
      </w:r>
      <w:proofErr w:type="gramStart"/>
      <w:r w:rsidRPr="00974DA5">
        <w:rPr>
          <w:sz w:val="24"/>
          <w:szCs w:val="24"/>
          <w:lang w:val="ru-RU" w:eastAsia="ru-RU"/>
        </w:rPr>
        <w:t>_»</w:t>
      </w:r>
      <w:r w:rsidRPr="00974DA5">
        <w:rPr>
          <w:sz w:val="24"/>
          <w:szCs w:val="24"/>
          <w:u w:val="single"/>
          <w:lang w:val="ru-RU" w:eastAsia="ru-RU"/>
        </w:rPr>
        <w:t>_</w:t>
      </w:r>
      <w:proofErr w:type="gramEnd"/>
      <w:r w:rsidRPr="00974DA5">
        <w:rPr>
          <w:sz w:val="24"/>
          <w:szCs w:val="24"/>
          <w:u w:val="single"/>
          <w:lang w:val="ru-RU" w:eastAsia="ru-RU"/>
        </w:rPr>
        <w:t>_______</w:t>
      </w:r>
      <w:r w:rsidRPr="00974DA5">
        <w:rPr>
          <w:sz w:val="24"/>
          <w:szCs w:val="24"/>
          <w:lang w:val="ru-RU" w:eastAsia="ru-RU"/>
        </w:rPr>
        <w:t>202</w:t>
      </w:r>
      <w:r>
        <w:rPr>
          <w:sz w:val="24"/>
          <w:szCs w:val="24"/>
          <w:lang w:val="ru-RU" w:eastAsia="ru-RU"/>
        </w:rPr>
        <w:t>6</w:t>
      </w:r>
      <w:r w:rsidRPr="00974DA5">
        <w:rPr>
          <w:sz w:val="24"/>
          <w:szCs w:val="24"/>
          <w:lang w:val="ru-RU" w:eastAsia="ru-RU"/>
        </w:rPr>
        <w:t xml:space="preserve"> г.</w:t>
      </w:r>
    </w:p>
    <w:p w14:paraId="1E2F1E68" w14:textId="77777777" w:rsidR="00974DA5" w:rsidRPr="00974DA5" w:rsidRDefault="00974DA5" w:rsidP="00974DA5">
      <w:pPr>
        <w:spacing w:after="0" w:line="240" w:lineRule="auto"/>
        <w:jc w:val="both"/>
        <w:rPr>
          <w:sz w:val="24"/>
          <w:szCs w:val="24"/>
          <w:lang w:val="ru-RU" w:eastAsia="ru-RU"/>
        </w:rPr>
      </w:pPr>
    </w:p>
    <w:tbl>
      <w:tblPr>
        <w:tblStyle w:val="1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44"/>
        <w:gridCol w:w="3499"/>
        <w:gridCol w:w="277"/>
        <w:gridCol w:w="3306"/>
      </w:tblGrid>
      <w:tr w:rsidR="00974DA5" w:rsidRPr="00974DA5" w14:paraId="38D57ACB" w14:textId="77777777" w:rsidTr="00D5521F">
        <w:tc>
          <w:tcPr>
            <w:tcW w:w="1944" w:type="dxa"/>
          </w:tcPr>
          <w:p w14:paraId="10AE4404" w14:textId="77777777" w:rsidR="00974DA5" w:rsidRPr="00974DA5" w:rsidRDefault="00974DA5" w:rsidP="00974DA5">
            <w:pPr>
              <w:jc w:val="both"/>
              <w:rPr>
                <w:sz w:val="24"/>
              </w:rPr>
            </w:pPr>
            <w:r w:rsidRPr="00974DA5">
              <w:rPr>
                <w:sz w:val="24"/>
              </w:rPr>
              <w:t>Руководитель</w:t>
            </w:r>
          </w:p>
        </w:tc>
        <w:tc>
          <w:tcPr>
            <w:tcW w:w="3499" w:type="dxa"/>
            <w:tcBorders>
              <w:bottom w:val="single" w:sz="4" w:space="0" w:color="auto"/>
            </w:tcBorders>
          </w:tcPr>
          <w:p w14:paraId="087404D4" w14:textId="77777777" w:rsidR="00974DA5" w:rsidRPr="00974DA5" w:rsidRDefault="00974DA5" w:rsidP="00974DA5">
            <w:pPr>
              <w:jc w:val="right"/>
              <w:rPr>
                <w:sz w:val="24"/>
              </w:rPr>
            </w:pPr>
          </w:p>
        </w:tc>
        <w:tc>
          <w:tcPr>
            <w:tcW w:w="277" w:type="dxa"/>
          </w:tcPr>
          <w:p w14:paraId="65E9F568" w14:textId="77777777" w:rsidR="00974DA5" w:rsidRPr="00974DA5" w:rsidRDefault="00974DA5" w:rsidP="00974DA5">
            <w:pPr>
              <w:jc w:val="center"/>
              <w:rPr>
                <w:szCs w:val="28"/>
              </w:rPr>
            </w:pPr>
          </w:p>
        </w:tc>
        <w:tc>
          <w:tcPr>
            <w:tcW w:w="3306" w:type="dxa"/>
            <w:tcBorders>
              <w:bottom w:val="single" w:sz="4" w:space="0" w:color="auto"/>
            </w:tcBorders>
          </w:tcPr>
          <w:p w14:paraId="5B78800E" w14:textId="77777777" w:rsidR="00974DA5" w:rsidRPr="00974DA5" w:rsidRDefault="00974DA5" w:rsidP="00974DA5">
            <w:pPr>
              <w:jc w:val="center"/>
              <w:rPr>
                <w:szCs w:val="28"/>
              </w:rPr>
            </w:pPr>
            <w:proofErr w:type="gramStart"/>
            <w:r w:rsidRPr="00974DA5">
              <w:rPr>
                <w:szCs w:val="28"/>
              </w:rPr>
              <w:t>М.О.</w:t>
            </w:r>
            <w:proofErr w:type="gramEnd"/>
            <w:r w:rsidRPr="00974DA5">
              <w:rPr>
                <w:szCs w:val="28"/>
              </w:rPr>
              <w:t xml:space="preserve"> </w:t>
            </w:r>
            <w:proofErr w:type="spellStart"/>
            <w:r w:rsidRPr="00974DA5">
              <w:rPr>
                <w:szCs w:val="28"/>
              </w:rPr>
              <w:t>Корлякова</w:t>
            </w:r>
            <w:proofErr w:type="spellEnd"/>
          </w:p>
        </w:tc>
      </w:tr>
      <w:tr w:rsidR="00974DA5" w:rsidRPr="00974DA5" w14:paraId="13F1AB60" w14:textId="77777777" w:rsidTr="00D5521F">
        <w:tc>
          <w:tcPr>
            <w:tcW w:w="1944" w:type="dxa"/>
          </w:tcPr>
          <w:p w14:paraId="70D49230" w14:textId="77777777" w:rsidR="00974DA5" w:rsidRPr="00974DA5" w:rsidRDefault="00974DA5" w:rsidP="00974DA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499" w:type="dxa"/>
            <w:tcBorders>
              <w:top w:val="single" w:sz="4" w:space="0" w:color="auto"/>
            </w:tcBorders>
          </w:tcPr>
          <w:p w14:paraId="25F9307A" w14:textId="77777777" w:rsidR="00974DA5" w:rsidRPr="00974DA5" w:rsidRDefault="00974DA5" w:rsidP="00974DA5">
            <w:pPr>
              <w:jc w:val="center"/>
              <w:rPr>
                <w:sz w:val="18"/>
                <w:szCs w:val="18"/>
              </w:rPr>
            </w:pPr>
            <w:r w:rsidRPr="00974DA5">
              <w:rPr>
                <w:sz w:val="18"/>
                <w:szCs w:val="18"/>
              </w:rPr>
              <w:t>(подпись, дата)</w:t>
            </w:r>
          </w:p>
        </w:tc>
        <w:tc>
          <w:tcPr>
            <w:tcW w:w="277" w:type="dxa"/>
          </w:tcPr>
          <w:p w14:paraId="63C587AB" w14:textId="77777777" w:rsidR="00974DA5" w:rsidRPr="00974DA5" w:rsidRDefault="00974DA5" w:rsidP="00974DA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306" w:type="dxa"/>
            <w:tcBorders>
              <w:top w:val="single" w:sz="4" w:space="0" w:color="auto"/>
            </w:tcBorders>
          </w:tcPr>
          <w:p w14:paraId="2BF292AC" w14:textId="77777777" w:rsidR="00974DA5" w:rsidRPr="00974DA5" w:rsidRDefault="00974DA5" w:rsidP="00974DA5">
            <w:pPr>
              <w:jc w:val="center"/>
              <w:rPr>
                <w:sz w:val="18"/>
                <w:szCs w:val="18"/>
              </w:rPr>
            </w:pPr>
            <w:r w:rsidRPr="00974DA5">
              <w:rPr>
                <w:sz w:val="18"/>
                <w:szCs w:val="18"/>
              </w:rPr>
              <w:t>(И.О. Фамилия)</w:t>
            </w:r>
          </w:p>
        </w:tc>
      </w:tr>
      <w:tr w:rsidR="00974DA5" w:rsidRPr="00974DA5" w14:paraId="1A2D409D" w14:textId="77777777" w:rsidTr="00D5521F">
        <w:tc>
          <w:tcPr>
            <w:tcW w:w="1944" w:type="dxa"/>
          </w:tcPr>
          <w:p w14:paraId="39484204" w14:textId="77777777" w:rsidR="00974DA5" w:rsidRPr="00974DA5" w:rsidRDefault="00974DA5" w:rsidP="00974DA5">
            <w:pPr>
              <w:jc w:val="both"/>
              <w:rPr>
                <w:sz w:val="24"/>
              </w:rPr>
            </w:pPr>
            <w:r w:rsidRPr="00974DA5">
              <w:rPr>
                <w:sz w:val="24"/>
              </w:rPr>
              <w:t>Студент</w:t>
            </w:r>
          </w:p>
        </w:tc>
        <w:tc>
          <w:tcPr>
            <w:tcW w:w="3499" w:type="dxa"/>
            <w:tcBorders>
              <w:bottom w:val="single" w:sz="4" w:space="0" w:color="auto"/>
            </w:tcBorders>
          </w:tcPr>
          <w:p w14:paraId="24195983" w14:textId="77777777" w:rsidR="00974DA5" w:rsidRPr="00974DA5" w:rsidRDefault="00974DA5" w:rsidP="00974DA5">
            <w:pPr>
              <w:jc w:val="right"/>
              <w:rPr>
                <w:sz w:val="24"/>
              </w:rPr>
            </w:pPr>
          </w:p>
        </w:tc>
        <w:tc>
          <w:tcPr>
            <w:tcW w:w="277" w:type="dxa"/>
          </w:tcPr>
          <w:p w14:paraId="7B8BCA0F" w14:textId="77777777" w:rsidR="00974DA5" w:rsidRPr="00974DA5" w:rsidRDefault="00974DA5" w:rsidP="00974DA5">
            <w:pPr>
              <w:jc w:val="center"/>
              <w:rPr>
                <w:szCs w:val="28"/>
              </w:rPr>
            </w:pPr>
          </w:p>
        </w:tc>
        <w:tc>
          <w:tcPr>
            <w:tcW w:w="3306" w:type="dxa"/>
            <w:tcBorders>
              <w:bottom w:val="single" w:sz="4" w:space="0" w:color="auto"/>
            </w:tcBorders>
          </w:tcPr>
          <w:p w14:paraId="3CD388A0" w14:textId="77777777" w:rsidR="00974DA5" w:rsidRPr="00974DA5" w:rsidRDefault="00974DA5" w:rsidP="00974DA5">
            <w:pPr>
              <w:jc w:val="center"/>
              <w:rPr>
                <w:szCs w:val="28"/>
              </w:rPr>
            </w:pPr>
            <w:r w:rsidRPr="00974DA5">
              <w:rPr>
                <w:szCs w:val="28"/>
              </w:rPr>
              <w:t xml:space="preserve">М.О. </w:t>
            </w:r>
            <w:proofErr w:type="spellStart"/>
            <w:r w:rsidRPr="00974DA5">
              <w:rPr>
                <w:szCs w:val="28"/>
              </w:rPr>
              <w:t>Сухацкий</w:t>
            </w:r>
            <w:proofErr w:type="spellEnd"/>
          </w:p>
        </w:tc>
      </w:tr>
      <w:tr w:rsidR="00974DA5" w:rsidRPr="00974DA5" w14:paraId="52EC10F2" w14:textId="77777777" w:rsidTr="00D5521F">
        <w:tc>
          <w:tcPr>
            <w:tcW w:w="1944" w:type="dxa"/>
          </w:tcPr>
          <w:p w14:paraId="55147C62" w14:textId="77777777" w:rsidR="00974DA5" w:rsidRPr="00974DA5" w:rsidRDefault="00974DA5" w:rsidP="00974DA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499" w:type="dxa"/>
            <w:tcBorders>
              <w:top w:val="single" w:sz="4" w:space="0" w:color="auto"/>
            </w:tcBorders>
          </w:tcPr>
          <w:p w14:paraId="0DF4A208" w14:textId="77777777" w:rsidR="00974DA5" w:rsidRPr="00974DA5" w:rsidRDefault="00974DA5" w:rsidP="00974DA5">
            <w:pPr>
              <w:jc w:val="center"/>
              <w:rPr>
                <w:sz w:val="18"/>
                <w:szCs w:val="18"/>
              </w:rPr>
            </w:pPr>
            <w:r w:rsidRPr="00974DA5">
              <w:rPr>
                <w:sz w:val="18"/>
                <w:szCs w:val="18"/>
              </w:rPr>
              <w:t>(подпись, дата)</w:t>
            </w:r>
          </w:p>
        </w:tc>
        <w:tc>
          <w:tcPr>
            <w:tcW w:w="277" w:type="dxa"/>
          </w:tcPr>
          <w:p w14:paraId="7CF8CBFE" w14:textId="77777777" w:rsidR="00974DA5" w:rsidRPr="00974DA5" w:rsidRDefault="00974DA5" w:rsidP="00974DA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306" w:type="dxa"/>
            <w:tcBorders>
              <w:top w:val="single" w:sz="4" w:space="0" w:color="auto"/>
            </w:tcBorders>
          </w:tcPr>
          <w:p w14:paraId="6FB6CD3A" w14:textId="77777777" w:rsidR="00974DA5" w:rsidRPr="00974DA5" w:rsidRDefault="00974DA5" w:rsidP="00974DA5">
            <w:pPr>
              <w:jc w:val="center"/>
              <w:rPr>
                <w:sz w:val="18"/>
                <w:szCs w:val="18"/>
              </w:rPr>
            </w:pPr>
            <w:r w:rsidRPr="00974DA5">
              <w:rPr>
                <w:sz w:val="18"/>
                <w:szCs w:val="18"/>
              </w:rPr>
              <w:t>(И.О. Фамилия)</w:t>
            </w:r>
          </w:p>
        </w:tc>
      </w:tr>
      <w:tr w:rsidR="00974DA5" w:rsidRPr="00974DA5" w14:paraId="023B00CE" w14:textId="77777777" w:rsidTr="00D5521F">
        <w:tblPrEx>
          <w:tblBorders>
            <w:bottom w:val="thinThickSmallGap" w:sz="24" w:space="0" w:color="auto"/>
          </w:tblBorders>
        </w:tblPrEx>
        <w:tc>
          <w:tcPr>
            <w:tcW w:w="9026" w:type="dxa"/>
            <w:gridSpan w:val="4"/>
          </w:tcPr>
          <w:p w14:paraId="4552FCE3" w14:textId="77777777" w:rsidR="00974DA5" w:rsidRPr="00974DA5" w:rsidRDefault="00974DA5" w:rsidP="00974DA5">
            <w:pPr>
              <w:pageBreakBefore/>
              <w:jc w:val="center"/>
              <w:rPr>
                <w:b/>
                <w:bCs/>
                <w:sz w:val="22"/>
              </w:rPr>
            </w:pPr>
            <w:r w:rsidRPr="00974DA5">
              <w:rPr>
                <w:b/>
                <w:bCs/>
                <w:sz w:val="22"/>
              </w:rPr>
              <w:lastRenderedPageBreak/>
              <w:t>Министерство науки и высшего образования Российской Федерации</w:t>
            </w:r>
          </w:p>
          <w:p w14:paraId="1BBC7CAA" w14:textId="77777777" w:rsidR="00974DA5" w:rsidRPr="00974DA5" w:rsidRDefault="00974DA5" w:rsidP="00974DA5">
            <w:pPr>
              <w:jc w:val="center"/>
              <w:rPr>
                <w:b/>
                <w:bCs/>
                <w:sz w:val="22"/>
              </w:rPr>
            </w:pPr>
            <w:r w:rsidRPr="00974DA5">
              <w:rPr>
                <w:b/>
                <w:bCs/>
                <w:sz w:val="22"/>
              </w:rPr>
              <w:t>Калужский филиал федерального государственного автономного образовательного учреждения высшего образования</w:t>
            </w:r>
          </w:p>
          <w:p w14:paraId="29074453" w14:textId="77777777" w:rsidR="00974DA5" w:rsidRPr="00974DA5" w:rsidRDefault="00974DA5" w:rsidP="00974DA5">
            <w:pPr>
              <w:jc w:val="center"/>
              <w:rPr>
                <w:b/>
                <w:bCs/>
                <w:sz w:val="22"/>
              </w:rPr>
            </w:pPr>
            <w:r w:rsidRPr="00974DA5">
              <w:rPr>
                <w:b/>
                <w:bCs/>
                <w:sz w:val="22"/>
              </w:rPr>
              <w:t xml:space="preserve">«Московский государственный технический университет имени </w:t>
            </w:r>
            <w:proofErr w:type="gramStart"/>
            <w:r w:rsidRPr="00974DA5">
              <w:rPr>
                <w:b/>
                <w:bCs/>
                <w:sz w:val="22"/>
              </w:rPr>
              <w:t>Н.Э.</w:t>
            </w:r>
            <w:proofErr w:type="gramEnd"/>
            <w:r w:rsidRPr="00974DA5">
              <w:rPr>
                <w:b/>
                <w:bCs/>
                <w:sz w:val="22"/>
              </w:rPr>
              <w:t xml:space="preserve"> Баумана </w:t>
            </w:r>
            <w:r w:rsidRPr="00974DA5">
              <w:rPr>
                <w:b/>
                <w:bCs/>
                <w:sz w:val="22"/>
              </w:rPr>
              <w:br/>
              <w:t>(национальный исследовательский университет)»</w:t>
            </w:r>
          </w:p>
          <w:p w14:paraId="16D4F155" w14:textId="77777777" w:rsidR="00974DA5" w:rsidRPr="00974DA5" w:rsidRDefault="00974DA5" w:rsidP="00974DA5">
            <w:pPr>
              <w:jc w:val="center"/>
              <w:rPr>
                <w:b/>
                <w:bCs/>
                <w:sz w:val="22"/>
              </w:rPr>
            </w:pPr>
            <w:r w:rsidRPr="00974DA5">
              <w:rPr>
                <w:b/>
                <w:bCs/>
                <w:sz w:val="22"/>
              </w:rPr>
              <w:t xml:space="preserve">(КФ МГТУ им. </w:t>
            </w:r>
            <w:proofErr w:type="gramStart"/>
            <w:r w:rsidRPr="00974DA5">
              <w:rPr>
                <w:b/>
                <w:bCs/>
                <w:sz w:val="22"/>
              </w:rPr>
              <w:t>Н.Э.</w:t>
            </w:r>
            <w:proofErr w:type="gramEnd"/>
            <w:r w:rsidRPr="00974DA5">
              <w:rPr>
                <w:b/>
                <w:bCs/>
                <w:sz w:val="22"/>
              </w:rPr>
              <w:t xml:space="preserve"> Баумана)</w:t>
            </w:r>
          </w:p>
        </w:tc>
      </w:tr>
    </w:tbl>
    <w:p w14:paraId="2C9A97C8" w14:textId="77777777" w:rsidR="00974DA5" w:rsidRPr="00974DA5" w:rsidRDefault="00974DA5" w:rsidP="00974DA5">
      <w:pPr>
        <w:spacing w:after="0" w:line="240" w:lineRule="auto"/>
        <w:jc w:val="center"/>
        <w:rPr>
          <w:sz w:val="24"/>
          <w:szCs w:val="24"/>
          <w:lang w:val="ru-RU" w:eastAsia="ru-RU"/>
        </w:rPr>
      </w:pPr>
    </w:p>
    <w:p w14:paraId="41BDAF4C" w14:textId="77777777" w:rsidR="00974DA5" w:rsidRPr="00974DA5" w:rsidRDefault="00974DA5" w:rsidP="00974DA5">
      <w:pPr>
        <w:spacing w:after="0" w:line="240" w:lineRule="auto"/>
        <w:jc w:val="center"/>
        <w:rPr>
          <w:b/>
          <w:sz w:val="36"/>
          <w:szCs w:val="24"/>
          <w:lang w:val="ru-RU" w:eastAsia="ru-RU"/>
        </w:rPr>
      </w:pPr>
      <w:r w:rsidRPr="00974DA5">
        <w:rPr>
          <w:b/>
          <w:sz w:val="36"/>
          <w:szCs w:val="24"/>
          <w:lang w:val="ru-RU" w:eastAsia="ru-RU"/>
        </w:rPr>
        <w:t>КАЛЕНДАРНЫЙ ПЛАН</w:t>
      </w:r>
    </w:p>
    <w:p w14:paraId="24FAC6B6" w14:textId="77777777" w:rsidR="00974DA5" w:rsidRPr="00974DA5" w:rsidRDefault="00974DA5" w:rsidP="00974DA5">
      <w:pPr>
        <w:spacing w:after="0" w:line="240" w:lineRule="auto"/>
        <w:jc w:val="center"/>
        <w:rPr>
          <w:b/>
          <w:sz w:val="32"/>
          <w:szCs w:val="24"/>
          <w:lang w:val="ru-RU" w:eastAsia="ru-RU"/>
        </w:rPr>
      </w:pPr>
      <w:r w:rsidRPr="00974DA5">
        <w:rPr>
          <w:b/>
          <w:sz w:val="32"/>
          <w:szCs w:val="24"/>
          <w:lang w:val="ru-RU" w:eastAsia="ru-RU"/>
        </w:rPr>
        <w:t>на выполнение курсового проекта</w:t>
      </w:r>
    </w:p>
    <w:p w14:paraId="43A5EE43" w14:textId="77777777" w:rsidR="00974DA5" w:rsidRPr="00974DA5" w:rsidRDefault="00974DA5" w:rsidP="00974DA5">
      <w:pPr>
        <w:spacing w:after="0" w:line="240" w:lineRule="auto"/>
        <w:rPr>
          <w:sz w:val="24"/>
          <w:szCs w:val="24"/>
          <w:lang w:val="ru-RU" w:eastAsia="ru-RU"/>
        </w:rPr>
      </w:pPr>
    </w:p>
    <w:p w14:paraId="4FB25861" w14:textId="78B638F2" w:rsidR="00974DA5" w:rsidRPr="00974DA5" w:rsidRDefault="00974DA5" w:rsidP="00974DA5">
      <w:pPr>
        <w:spacing w:after="0" w:line="240" w:lineRule="auto"/>
        <w:jc w:val="both"/>
        <w:rPr>
          <w:sz w:val="24"/>
          <w:szCs w:val="24"/>
          <w:lang w:val="ru-RU" w:eastAsia="ru-RU"/>
        </w:rPr>
      </w:pPr>
      <w:r w:rsidRPr="00974DA5">
        <w:rPr>
          <w:sz w:val="24"/>
          <w:szCs w:val="24"/>
          <w:lang w:val="ru-RU" w:eastAsia="ru-RU"/>
        </w:rPr>
        <w:t xml:space="preserve">по дисциплине </w:t>
      </w:r>
      <w:r>
        <w:rPr>
          <w:b/>
          <w:i/>
          <w:szCs w:val="24"/>
          <w:u w:val="single"/>
          <w:lang w:val="ru-RU" w:eastAsia="ru-RU"/>
        </w:rPr>
        <w:t>_______________________________________________________</w:t>
      </w:r>
    </w:p>
    <w:p w14:paraId="07F56B7E" w14:textId="356EB576" w:rsidR="00974DA5" w:rsidRPr="00974DA5" w:rsidRDefault="00974DA5" w:rsidP="00974DA5">
      <w:pPr>
        <w:spacing w:after="0" w:line="240" w:lineRule="auto"/>
        <w:rPr>
          <w:sz w:val="24"/>
          <w:szCs w:val="24"/>
          <w:lang w:val="ru-RU" w:eastAsia="ru-RU"/>
        </w:rPr>
      </w:pPr>
      <w:r w:rsidRPr="00974DA5">
        <w:rPr>
          <w:sz w:val="24"/>
          <w:szCs w:val="24"/>
          <w:lang w:val="ru-RU" w:eastAsia="ru-RU"/>
        </w:rPr>
        <w:t xml:space="preserve">Студент группы </w:t>
      </w:r>
      <w:r w:rsidRPr="00974DA5">
        <w:rPr>
          <w:b/>
          <w:i/>
          <w:iCs/>
          <w:szCs w:val="28"/>
          <w:u w:val="single"/>
          <w:lang w:val="ru-RU" w:eastAsia="ru-RU"/>
        </w:rPr>
        <w:t xml:space="preserve">ИУК3 – </w:t>
      </w:r>
      <w:r>
        <w:rPr>
          <w:b/>
          <w:i/>
          <w:iCs/>
          <w:szCs w:val="28"/>
          <w:u w:val="single"/>
          <w:lang w:val="ru-RU" w:eastAsia="ru-RU"/>
        </w:rPr>
        <w:t>8</w:t>
      </w:r>
      <w:r w:rsidRPr="00974DA5">
        <w:rPr>
          <w:b/>
          <w:i/>
          <w:iCs/>
          <w:szCs w:val="28"/>
          <w:u w:val="single"/>
          <w:lang w:val="ru-RU" w:eastAsia="ru-RU"/>
        </w:rPr>
        <w:t xml:space="preserve">2Б </w:t>
      </w:r>
      <w:proofErr w:type="spellStart"/>
      <w:r w:rsidRPr="00974DA5">
        <w:rPr>
          <w:b/>
          <w:i/>
          <w:iCs/>
          <w:szCs w:val="28"/>
          <w:u w:val="single"/>
          <w:lang w:val="ru-RU" w:eastAsia="ru-RU"/>
        </w:rPr>
        <w:t>Сухацкий</w:t>
      </w:r>
      <w:proofErr w:type="spellEnd"/>
      <w:r w:rsidRPr="00974DA5">
        <w:rPr>
          <w:b/>
          <w:i/>
          <w:iCs/>
          <w:szCs w:val="28"/>
          <w:u w:val="single"/>
          <w:lang w:val="ru-RU" w:eastAsia="ru-RU"/>
        </w:rPr>
        <w:t xml:space="preserve"> Максим Олегович</w:t>
      </w:r>
    </w:p>
    <w:p w14:paraId="6D29639D" w14:textId="77777777" w:rsidR="00974DA5" w:rsidRPr="00974DA5" w:rsidRDefault="00974DA5" w:rsidP="00974DA5">
      <w:pPr>
        <w:spacing w:after="0" w:line="240" w:lineRule="auto"/>
        <w:ind w:firstLine="3402"/>
        <w:rPr>
          <w:sz w:val="16"/>
          <w:szCs w:val="16"/>
          <w:lang w:val="ru-RU" w:eastAsia="ru-RU"/>
        </w:rPr>
      </w:pPr>
      <w:r w:rsidRPr="00974DA5">
        <w:rPr>
          <w:sz w:val="16"/>
          <w:szCs w:val="16"/>
          <w:lang w:val="ru-RU" w:eastAsia="ru-RU"/>
        </w:rPr>
        <w:t>(фамилия, имя, отчество)</w:t>
      </w:r>
    </w:p>
    <w:p w14:paraId="67DF69A1" w14:textId="6EC4DC3D" w:rsidR="00974DA5" w:rsidRPr="00974DA5" w:rsidRDefault="00974DA5" w:rsidP="00974DA5">
      <w:pPr>
        <w:spacing w:after="120" w:line="240" w:lineRule="auto"/>
        <w:jc w:val="both"/>
        <w:rPr>
          <w:b/>
          <w:i/>
          <w:szCs w:val="16"/>
          <w:u w:val="single"/>
          <w:lang w:val="ru-RU" w:eastAsia="ru-RU"/>
        </w:rPr>
      </w:pPr>
      <w:r w:rsidRPr="00974DA5">
        <w:rPr>
          <w:sz w:val="24"/>
          <w:szCs w:val="24"/>
          <w:lang w:val="ru-RU" w:eastAsia="ru-RU"/>
        </w:rPr>
        <w:t xml:space="preserve">Тема курсового проекта </w:t>
      </w:r>
      <w:r w:rsidRPr="00974DA5">
        <w:rPr>
          <w:b/>
          <w:i/>
          <w:szCs w:val="16"/>
          <w:u w:val="single"/>
          <w:lang w:val="ru-RU" w:eastAsia="ru-RU"/>
        </w:rPr>
        <w:t xml:space="preserve">Разработка подсистемы персонализированной навигации по графу знаний с применением </w:t>
      </w:r>
      <w:proofErr w:type="spellStart"/>
      <w:r w:rsidRPr="00974DA5">
        <w:rPr>
          <w:b/>
          <w:i/>
          <w:szCs w:val="16"/>
          <w:u w:val="single"/>
          <w:lang w:val="ru-RU" w:eastAsia="ru-RU"/>
        </w:rPr>
        <w:t>биоинспирированной</w:t>
      </w:r>
      <w:proofErr w:type="spellEnd"/>
      <w:r w:rsidRPr="00974DA5">
        <w:rPr>
          <w:b/>
          <w:i/>
          <w:szCs w:val="16"/>
          <w:u w:val="single"/>
          <w:lang w:val="ru-RU" w:eastAsia="ru-RU"/>
        </w:rPr>
        <w:t xml:space="preserve"> оптимизации для интеллектуальной системы </w:t>
      </w:r>
      <w:r w:rsidRPr="00974DA5">
        <w:rPr>
          <w:b/>
          <w:i/>
          <w:szCs w:val="16"/>
          <w:u w:val="single"/>
          <w:lang w:eastAsia="ru-RU"/>
        </w:rPr>
        <w:t>STEM</w:t>
      </w:r>
      <w:r w:rsidRPr="00974DA5">
        <w:rPr>
          <w:b/>
          <w:i/>
          <w:szCs w:val="16"/>
          <w:u w:val="single"/>
          <w:lang w:val="ru-RU" w:eastAsia="ru-RU"/>
        </w:rPr>
        <w:t xml:space="preserve">-обучения </w:t>
      </w:r>
      <w:r w:rsidRPr="00974DA5">
        <w:rPr>
          <w:b/>
          <w:i/>
          <w:szCs w:val="16"/>
          <w:u w:val="single"/>
          <w:lang w:eastAsia="ru-RU"/>
        </w:rPr>
        <w:t>MITS</w:t>
      </w:r>
    </w:p>
    <w:tbl>
      <w:tblPr>
        <w:tblStyle w:val="14"/>
        <w:tblW w:w="5000" w:type="pct"/>
        <w:tblLayout w:type="fixed"/>
        <w:tblLook w:val="04A0" w:firstRow="1" w:lastRow="0" w:firstColumn="1" w:lastColumn="0" w:noHBand="0" w:noVBand="1"/>
      </w:tblPr>
      <w:tblGrid>
        <w:gridCol w:w="545"/>
        <w:gridCol w:w="3444"/>
        <w:gridCol w:w="1237"/>
        <w:gridCol w:w="1239"/>
        <w:gridCol w:w="1512"/>
        <w:gridCol w:w="1368"/>
      </w:tblGrid>
      <w:tr w:rsidR="00974DA5" w:rsidRPr="00974DA5" w14:paraId="2E4C8C6C" w14:textId="77777777" w:rsidTr="00D5521F">
        <w:tc>
          <w:tcPr>
            <w:tcW w:w="291" w:type="pct"/>
            <w:vMerge w:val="restart"/>
            <w:vAlign w:val="center"/>
          </w:tcPr>
          <w:p w14:paraId="00E43F67" w14:textId="77777777" w:rsidR="00974DA5" w:rsidRPr="00974DA5" w:rsidRDefault="00974DA5" w:rsidP="00974DA5">
            <w:pPr>
              <w:jc w:val="center"/>
              <w:rPr>
                <w:sz w:val="22"/>
              </w:rPr>
            </w:pPr>
            <w:r w:rsidRPr="00974DA5">
              <w:rPr>
                <w:sz w:val="22"/>
              </w:rPr>
              <w:t>№</w:t>
            </w:r>
          </w:p>
        </w:tc>
        <w:tc>
          <w:tcPr>
            <w:tcW w:w="1842" w:type="pct"/>
            <w:vMerge w:val="restart"/>
            <w:vAlign w:val="center"/>
          </w:tcPr>
          <w:p w14:paraId="4F60F3D6" w14:textId="77777777" w:rsidR="00974DA5" w:rsidRPr="00974DA5" w:rsidRDefault="00974DA5" w:rsidP="00974DA5">
            <w:pPr>
              <w:jc w:val="center"/>
              <w:rPr>
                <w:sz w:val="22"/>
              </w:rPr>
            </w:pPr>
            <w:r w:rsidRPr="00974DA5">
              <w:rPr>
                <w:sz w:val="22"/>
              </w:rPr>
              <w:t>Наименование этапов</w:t>
            </w:r>
          </w:p>
        </w:tc>
        <w:tc>
          <w:tcPr>
            <w:tcW w:w="1325" w:type="pct"/>
            <w:gridSpan w:val="2"/>
            <w:vAlign w:val="center"/>
          </w:tcPr>
          <w:p w14:paraId="55773308" w14:textId="77777777" w:rsidR="00974DA5" w:rsidRPr="00974DA5" w:rsidRDefault="00974DA5" w:rsidP="00974DA5">
            <w:pPr>
              <w:jc w:val="center"/>
              <w:rPr>
                <w:sz w:val="22"/>
              </w:rPr>
            </w:pPr>
            <w:r w:rsidRPr="00974DA5">
              <w:rPr>
                <w:sz w:val="22"/>
              </w:rPr>
              <w:t>Сроки выполнения этапов</w:t>
            </w:r>
          </w:p>
        </w:tc>
        <w:tc>
          <w:tcPr>
            <w:tcW w:w="1541" w:type="pct"/>
            <w:gridSpan w:val="2"/>
            <w:vAlign w:val="center"/>
          </w:tcPr>
          <w:p w14:paraId="58ED9A7D" w14:textId="77777777" w:rsidR="00974DA5" w:rsidRPr="00974DA5" w:rsidRDefault="00974DA5" w:rsidP="00974DA5">
            <w:pPr>
              <w:jc w:val="center"/>
              <w:rPr>
                <w:sz w:val="22"/>
              </w:rPr>
            </w:pPr>
            <w:r w:rsidRPr="00974DA5">
              <w:rPr>
                <w:sz w:val="22"/>
              </w:rPr>
              <w:t>Отметка о выполнении</w:t>
            </w:r>
          </w:p>
        </w:tc>
      </w:tr>
      <w:tr w:rsidR="00974DA5" w:rsidRPr="00974DA5" w14:paraId="5F2DA159" w14:textId="77777777" w:rsidTr="00D5521F">
        <w:tc>
          <w:tcPr>
            <w:tcW w:w="291" w:type="pct"/>
            <w:vMerge/>
            <w:vAlign w:val="center"/>
          </w:tcPr>
          <w:p w14:paraId="49B3CB00" w14:textId="77777777" w:rsidR="00974DA5" w:rsidRPr="00974DA5" w:rsidRDefault="00974DA5" w:rsidP="00974DA5">
            <w:pPr>
              <w:jc w:val="center"/>
              <w:rPr>
                <w:sz w:val="22"/>
              </w:rPr>
            </w:pPr>
          </w:p>
        </w:tc>
        <w:tc>
          <w:tcPr>
            <w:tcW w:w="1842" w:type="pct"/>
            <w:vMerge/>
            <w:vAlign w:val="center"/>
          </w:tcPr>
          <w:p w14:paraId="117F8895" w14:textId="77777777" w:rsidR="00974DA5" w:rsidRPr="00974DA5" w:rsidRDefault="00974DA5" w:rsidP="00974DA5">
            <w:pPr>
              <w:jc w:val="center"/>
              <w:rPr>
                <w:sz w:val="22"/>
              </w:rPr>
            </w:pPr>
          </w:p>
        </w:tc>
        <w:tc>
          <w:tcPr>
            <w:tcW w:w="662" w:type="pct"/>
            <w:vAlign w:val="center"/>
          </w:tcPr>
          <w:p w14:paraId="64A77DD7" w14:textId="77777777" w:rsidR="00974DA5" w:rsidRPr="00974DA5" w:rsidRDefault="00974DA5" w:rsidP="00974DA5">
            <w:pPr>
              <w:jc w:val="center"/>
              <w:rPr>
                <w:sz w:val="22"/>
              </w:rPr>
            </w:pPr>
            <w:r w:rsidRPr="00974DA5">
              <w:rPr>
                <w:sz w:val="22"/>
              </w:rPr>
              <w:t>план</w:t>
            </w:r>
          </w:p>
        </w:tc>
        <w:tc>
          <w:tcPr>
            <w:tcW w:w="663" w:type="pct"/>
            <w:vAlign w:val="center"/>
          </w:tcPr>
          <w:p w14:paraId="0893866A" w14:textId="77777777" w:rsidR="00974DA5" w:rsidRPr="00974DA5" w:rsidRDefault="00974DA5" w:rsidP="00974DA5">
            <w:pPr>
              <w:jc w:val="center"/>
              <w:rPr>
                <w:sz w:val="22"/>
              </w:rPr>
            </w:pPr>
            <w:r w:rsidRPr="00974DA5">
              <w:rPr>
                <w:sz w:val="22"/>
              </w:rPr>
              <w:t>факт</w:t>
            </w:r>
          </w:p>
        </w:tc>
        <w:tc>
          <w:tcPr>
            <w:tcW w:w="809" w:type="pct"/>
            <w:vAlign w:val="center"/>
          </w:tcPr>
          <w:p w14:paraId="1E9833CD" w14:textId="77777777" w:rsidR="00974DA5" w:rsidRPr="00974DA5" w:rsidRDefault="00974DA5" w:rsidP="00974DA5">
            <w:pPr>
              <w:jc w:val="center"/>
              <w:rPr>
                <w:sz w:val="22"/>
              </w:rPr>
            </w:pPr>
            <w:r w:rsidRPr="00974DA5">
              <w:rPr>
                <w:sz w:val="22"/>
              </w:rPr>
              <w:t>Руководитель</w:t>
            </w:r>
          </w:p>
        </w:tc>
        <w:tc>
          <w:tcPr>
            <w:tcW w:w="732" w:type="pct"/>
            <w:vAlign w:val="center"/>
          </w:tcPr>
          <w:p w14:paraId="50080827" w14:textId="77777777" w:rsidR="00974DA5" w:rsidRPr="00974DA5" w:rsidRDefault="00974DA5" w:rsidP="00974DA5">
            <w:pPr>
              <w:jc w:val="center"/>
              <w:rPr>
                <w:sz w:val="22"/>
              </w:rPr>
            </w:pPr>
            <w:r w:rsidRPr="00974DA5">
              <w:rPr>
                <w:sz w:val="22"/>
              </w:rPr>
              <w:t>Куратор</w:t>
            </w:r>
          </w:p>
        </w:tc>
      </w:tr>
      <w:tr w:rsidR="00974DA5" w:rsidRPr="00974DA5" w14:paraId="50D57767" w14:textId="77777777" w:rsidTr="00D5521F">
        <w:trPr>
          <w:trHeight w:val="895"/>
        </w:trPr>
        <w:tc>
          <w:tcPr>
            <w:tcW w:w="291" w:type="pct"/>
            <w:vAlign w:val="center"/>
          </w:tcPr>
          <w:p w14:paraId="7493C3B9" w14:textId="77777777" w:rsidR="00974DA5" w:rsidRPr="00974DA5" w:rsidRDefault="00974DA5" w:rsidP="00974DA5">
            <w:pPr>
              <w:jc w:val="center"/>
              <w:rPr>
                <w:szCs w:val="28"/>
              </w:rPr>
            </w:pPr>
            <w:r w:rsidRPr="00974DA5">
              <w:rPr>
                <w:szCs w:val="28"/>
              </w:rPr>
              <w:t>1</w:t>
            </w:r>
          </w:p>
        </w:tc>
        <w:tc>
          <w:tcPr>
            <w:tcW w:w="1842" w:type="pct"/>
            <w:vAlign w:val="center"/>
          </w:tcPr>
          <w:p w14:paraId="63C87BBA" w14:textId="77777777" w:rsidR="00974DA5" w:rsidRPr="00974DA5" w:rsidRDefault="00974DA5" w:rsidP="00974DA5">
            <w:pPr>
              <w:rPr>
                <w:szCs w:val="28"/>
              </w:rPr>
            </w:pPr>
            <w:r w:rsidRPr="00974DA5">
              <w:rPr>
                <w:szCs w:val="28"/>
              </w:rPr>
              <w:t>Задание на выполнение</w:t>
            </w:r>
          </w:p>
        </w:tc>
        <w:tc>
          <w:tcPr>
            <w:tcW w:w="662" w:type="pct"/>
            <w:vAlign w:val="center"/>
          </w:tcPr>
          <w:p w14:paraId="1D3F8196" w14:textId="77777777" w:rsidR="00974DA5" w:rsidRPr="00974DA5" w:rsidRDefault="00974DA5" w:rsidP="00974DA5">
            <w:pPr>
              <w:jc w:val="center"/>
              <w:rPr>
                <w:szCs w:val="28"/>
              </w:rPr>
            </w:pPr>
            <w:r w:rsidRPr="00974DA5">
              <w:rPr>
                <w:szCs w:val="28"/>
              </w:rPr>
              <w:t xml:space="preserve">1-я </w:t>
            </w:r>
            <w:proofErr w:type="spellStart"/>
            <w:r w:rsidRPr="00974DA5">
              <w:rPr>
                <w:szCs w:val="28"/>
              </w:rPr>
              <w:t>нед</w:t>
            </w:r>
            <w:proofErr w:type="spellEnd"/>
            <w:r w:rsidRPr="00974DA5">
              <w:rPr>
                <w:szCs w:val="28"/>
              </w:rPr>
              <w:t>.</w:t>
            </w:r>
          </w:p>
        </w:tc>
        <w:tc>
          <w:tcPr>
            <w:tcW w:w="663" w:type="pct"/>
            <w:vAlign w:val="center"/>
          </w:tcPr>
          <w:p w14:paraId="285B2A5D" w14:textId="77777777" w:rsidR="00974DA5" w:rsidRPr="00974DA5" w:rsidRDefault="00974DA5" w:rsidP="00974DA5">
            <w:pPr>
              <w:jc w:val="center"/>
              <w:rPr>
                <w:szCs w:val="28"/>
              </w:rPr>
            </w:pPr>
          </w:p>
        </w:tc>
        <w:tc>
          <w:tcPr>
            <w:tcW w:w="809" w:type="pct"/>
            <w:vAlign w:val="center"/>
          </w:tcPr>
          <w:p w14:paraId="4C750794" w14:textId="77777777" w:rsidR="00974DA5" w:rsidRPr="00974DA5" w:rsidRDefault="00974DA5" w:rsidP="00974DA5">
            <w:pPr>
              <w:jc w:val="center"/>
              <w:rPr>
                <w:szCs w:val="28"/>
              </w:rPr>
            </w:pPr>
          </w:p>
        </w:tc>
        <w:tc>
          <w:tcPr>
            <w:tcW w:w="732" w:type="pct"/>
            <w:vAlign w:val="center"/>
          </w:tcPr>
          <w:p w14:paraId="40B091C8" w14:textId="77777777" w:rsidR="00974DA5" w:rsidRPr="00974DA5" w:rsidRDefault="00974DA5" w:rsidP="00974DA5">
            <w:pPr>
              <w:jc w:val="center"/>
              <w:rPr>
                <w:szCs w:val="28"/>
              </w:rPr>
            </w:pPr>
          </w:p>
        </w:tc>
      </w:tr>
      <w:tr w:rsidR="00974DA5" w:rsidRPr="00974DA5" w14:paraId="31C42967" w14:textId="77777777" w:rsidTr="00D5521F">
        <w:tc>
          <w:tcPr>
            <w:tcW w:w="291" w:type="pct"/>
            <w:vAlign w:val="center"/>
          </w:tcPr>
          <w:p w14:paraId="28528AC7" w14:textId="77777777" w:rsidR="00974DA5" w:rsidRPr="00974DA5" w:rsidRDefault="00974DA5" w:rsidP="00974DA5">
            <w:pPr>
              <w:jc w:val="center"/>
              <w:rPr>
                <w:szCs w:val="28"/>
              </w:rPr>
            </w:pPr>
            <w:r w:rsidRPr="00974DA5">
              <w:rPr>
                <w:szCs w:val="28"/>
              </w:rPr>
              <w:t>2</w:t>
            </w:r>
          </w:p>
        </w:tc>
        <w:tc>
          <w:tcPr>
            <w:tcW w:w="1842" w:type="pct"/>
            <w:vAlign w:val="center"/>
          </w:tcPr>
          <w:p w14:paraId="01A2BE67" w14:textId="77777777" w:rsidR="00974DA5" w:rsidRPr="00974DA5" w:rsidRDefault="00974DA5" w:rsidP="00974DA5">
            <w:pPr>
              <w:rPr>
                <w:szCs w:val="28"/>
              </w:rPr>
            </w:pPr>
            <w:r w:rsidRPr="00974DA5">
              <w:rPr>
                <w:szCs w:val="28"/>
              </w:rPr>
              <w:t>Выполнение основных расчетов и эскизов графической части</w:t>
            </w:r>
          </w:p>
        </w:tc>
        <w:tc>
          <w:tcPr>
            <w:tcW w:w="662" w:type="pct"/>
            <w:vAlign w:val="center"/>
          </w:tcPr>
          <w:p w14:paraId="5B6F1B2E" w14:textId="77777777" w:rsidR="00974DA5" w:rsidRPr="00974DA5" w:rsidRDefault="00974DA5" w:rsidP="00974DA5">
            <w:pPr>
              <w:jc w:val="center"/>
              <w:rPr>
                <w:szCs w:val="28"/>
              </w:rPr>
            </w:pPr>
            <w:r w:rsidRPr="00974DA5">
              <w:rPr>
                <w:szCs w:val="28"/>
              </w:rPr>
              <w:t xml:space="preserve">10-я </w:t>
            </w:r>
            <w:proofErr w:type="spellStart"/>
            <w:r w:rsidRPr="00974DA5">
              <w:rPr>
                <w:szCs w:val="28"/>
              </w:rPr>
              <w:t>нед</w:t>
            </w:r>
            <w:proofErr w:type="spellEnd"/>
            <w:r w:rsidRPr="00974DA5">
              <w:rPr>
                <w:szCs w:val="28"/>
              </w:rPr>
              <w:t>.</w:t>
            </w:r>
          </w:p>
        </w:tc>
        <w:tc>
          <w:tcPr>
            <w:tcW w:w="663" w:type="pct"/>
            <w:vAlign w:val="center"/>
          </w:tcPr>
          <w:p w14:paraId="5072A288" w14:textId="77777777" w:rsidR="00974DA5" w:rsidRPr="00974DA5" w:rsidRDefault="00974DA5" w:rsidP="00974DA5">
            <w:pPr>
              <w:jc w:val="center"/>
              <w:rPr>
                <w:szCs w:val="28"/>
              </w:rPr>
            </w:pPr>
          </w:p>
        </w:tc>
        <w:tc>
          <w:tcPr>
            <w:tcW w:w="809" w:type="pct"/>
            <w:vAlign w:val="center"/>
          </w:tcPr>
          <w:p w14:paraId="58D21325" w14:textId="77777777" w:rsidR="00974DA5" w:rsidRPr="00974DA5" w:rsidRDefault="00974DA5" w:rsidP="00974DA5">
            <w:pPr>
              <w:jc w:val="center"/>
              <w:rPr>
                <w:szCs w:val="28"/>
              </w:rPr>
            </w:pPr>
          </w:p>
        </w:tc>
        <w:tc>
          <w:tcPr>
            <w:tcW w:w="732" w:type="pct"/>
            <w:vAlign w:val="center"/>
          </w:tcPr>
          <w:p w14:paraId="0E35672F" w14:textId="77777777" w:rsidR="00974DA5" w:rsidRPr="00974DA5" w:rsidRDefault="00974DA5" w:rsidP="00974DA5">
            <w:pPr>
              <w:jc w:val="center"/>
              <w:rPr>
                <w:szCs w:val="28"/>
              </w:rPr>
            </w:pPr>
          </w:p>
        </w:tc>
      </w:tr>
      <w:tr w:rsidR="00974DA5" w:rsidRPr="00974DA5" w14:paraId="3D3ABF34" w14:textId="77777777" w:rsidTr="00D5521F">
        <w:tc>
          <w:tcPr>
            <w:tcW w:w="291" w:type="pct"/>
            <w:vAlign w:val="center"/>
          </w:tcPr>
          <w:p w14:paraId="4D751827" w14:textId="77777777" w:rsidR="00974DA5" w:rsidRPr="00974DA5" w:rsidRDefault="00974DA5" w:rsidP="00974DA5">
            <w:pPr>
              <w:jc w:val="center"/>
              <w:rPr>
                <w:szCs w:val="28"/>
              </w:rPr>
            </w:pPr>
            <w:r w:rsidRPr="00974DA5">
              <w:rPr>
                <w:szCs w:val="28"/>
              </w:rPr>
              <w:t>3</w:t>
            </w:r>
          </w:p>
        </w:tc>
        <w:tc>
          <w:tcPr>
            <w:tcW w:w="1842" w:type="pct"/>
            <w:vAlign w:val="center"/>
          </w:tcPr>
          <w:p w14:paraId="202C71CD" w14:textId="77777777" w:rsidR="00974DA5" w:rsidRPr="00974DA5" w:rsidRDefault="00974DA5" w:rsidP="00974DA5">
            <w:pPr>
              <w:rPr>
                <w:szCs w:val="28"/>
              </w:rPr>
            </w:pPr>
            <w:r w:rsidRPr="00974DA5">
              <w:rPr>
                <w:szCs w:val="28"/>
              </w:rPr>
              <w:t>Выполнение и окончательное оформление графической части и расчетно-пояснительной записки</w:t>
            </w:r>
          </w:p>
        </w:tc>
        <w:tc>
          <w:tcPr>
            <w:tcW w:w="662" w:type="pct"/>
            <w:vAlign w:val="center"/>
          </w:tcPr>
          <w:p w14:paraId="641692F2" w14:textId="77777777" w:rsidR="00974DA5" w:rsidRPr="00974DA5" w:rsidRDefault="00974DA5" w:rsidP="00974DA5">
            <w:pPr>
              <w:jc w:val="center"/>
              <w:rPr>
                <w:szCs w:val="28"/>
              </w:rPr>
            </w:pPr>
            <w:r w:rsidRPr="00974DA5">
              <w:rPr>
                <w:szCs w:val="28"/>
              </w:rPr>
              <w:t xml:space="preserve">14-я </w:t>
            </w:r>
            <w:proofErr w:type="spellStart"/>
            <w:r w:rsidRPr="00974DA5">
              <w:rPr>
                <w:szCs w:val="28"/>
              </w:rPr>
              <w:t>нед</w:t>
            </w:r>
            <w:proofErr w:type="spellEnd"/>
            <w:r w:rsidRPr="00974DA5">
              <w:rPr>
                <w:szCs w:val="28"/>
              </w:rPr>
              <w:t>.</w:t>
            </w:r>
          </w:p>
        </w:tc>
        <w:tc>
          <w:tcPr>
            <w:tcW w:w="663" w:type="pct"/>
            <w:vAlign w:val="center"/>
          </w:tcPr>
          <w:p w14:paraId="51104713" w14:textId="77777777" w:rsidR="00974DA5" w:rsidRPr="00974DA5" w:rsidRDefault="00974DA5" w:rsidP="00974DA5">
            <w:pPr>
              <w:jc w:val="center"/>
              <w:rPr>
                <w:szCs w:val="28"/>
              </w:rPr>
            </w:pPr>
          </w:p>
        </w:tc>
        <w:tc>
          <w:tcPr>
            <w:tcW w:w="809" w:type="pct"/>
            <w:vAlign w:val="center"/>
          </w:tcPr>
          <w:p w14:paraId="788372B9" w14:textId="77777777" w:rsidR="00974DA5" w:rsidRPr="00974DA5" w:rsidRDefault="00974DA5" w:rsidP="00974DA5">
            <w:pPr>
              <w:jc w:val="center"/>
              <w:rPr>
                <w:szCs w:val="28"/>
              </w:rPr>
            </w:pPr>
          </w:p>
        </w:tc>
        <w:tc>
          <w:tcPr>
            <w:tcW w:w="732" w:type="pct"/>
            <w:vAlign w:val="center"/>
          </w:tcPr>
          <w:p w14:paraId="65D526B4" w14:textId="77777777" w:rsidR="00974DA5" w:rsidRPr="00974DA5" w:rsidRDefault="00974DA5" w:rsidP="00974DA5">
            <w:pPr>
              <w:jc w:val="center"/>
              <w:rPr>
                <w:szCs w:val="28"/>
              </w:rPr>
            </w:pPr>
          </w:p>
        </w:tc>
      </w:tr>
      <w:tr w:rsidR="00974DA5" w:rsidRPr="00974DA5" w14:paraId="507ECD7D" w14:textId="77777777" w:rsidTr="00D5521F">
        <w:trPr>
          <w:trHeight w:val="930"/>
        </w:trPr>
        <w:tc>
          <w:tcPr>
            <w:tcW w:w="291" w:type="pct"/>
            <w:vAlign w:val="center"/>
          </w:tcPr>
          <w:p w14:paraId="11C5F261" w14:textId="77777777" w:rsidR="00974DA5" w:rsidRPr="00974DA5" w:rsidRDefault="00974DA5" w:rsidP="00974DA5">
            <w:pPr>
              <w:jc w:val="center"/>
              <w:rPr>
                <w:szCs w:val="28"/>
              </w:rPr>
            </w:pPr>
            <w:r w:rsidRPr="00974DA5">
              <w:rPr>
                <w:szCs w:val="28"/>
              </w:rPr>
              <w:t>4</w:t>
            </w:r>
          </w:p>
        </w:tc>
        <w:tc>
          <w:tcPr>
            <w:tcW w:w="1842" w:type="pct"/>
            <w:vAlign w:val="center"/>
          </w:tcPr>
          <w:p w14:paraId="71F02776" w14:textId="77777777" w:rsidR="00974DA5" w:rsidRPr="00974DA5" w:rsidRDefault="00974DA5" w:rsidP="00974DA5">
            <w:pPr>
              <w:rPr>
                <w:szCs w:val="28"/>
              </w:rPr>
            </w:pPr>
            <w:r w:rsidRPr="00974DA5">
              <w:rPr>
                <w:szCs w:val="28"/>
              </w:rPr>
              <w:t xml:space="preserve">Защита </w:t>
            </w:r>
          </w:p>
        </w:tc>
        <w:tc>
          <w:tcPr>
            <w:tcW w:w="662" w:type="pct"/>
            <w:vAlign w:val="center"/>
          </w:tcPr>
          <w:p w14:paraId="2526CADC" w14:textId="77777777" w:rsidR="00974DA5" w:rsidRPr="00974DA5" w:rsidRDefault="00974DA5" w:rsidP="00974DA5">
            <w:pPr>
              <w:jc w:val="center"/>
              <w:rPr>
                <w:szCs w:val="28"/>
              </w:rPr>
            </w:pPr>
            <w:r w:rsidRPr="00974DA5">
              <w:rPr>
                <w:szCs w:val="28"/>
              </w:rPr>
              <w:t xml:space="preserve">17-я </w:t>
            </w:r>
            <w:proofErr w:type="spellStart"/>
            <w:r w:rsidRPr="00974DA5">
              <w:rPr>
                <w:szCs w:val="28"/>
              </w:rPr>
              <w:t>нед</w:t>
            </w:r>
            <w:proofErr w:type="spellEnd"/>
            <w:r w:rsidRPr="00974DA5">
              <w:rPr>
                <w:szCs w:val="28"/>
              </w:rPr>
              <w:t>.</w:t>
            </w:r>
          </w:p>
        </w:tc>
        <w:tc>
          <w:tcPr>
            <w:tcW w:w="663" w:type="pct"/>
            <w:vAlign w:val="center"/>
          </w:tcPr>
          <w:p w14:paraId="5C413076" w14:textId="77777777" w:rsidR="00974DA5" w:rsidRPr="00974DA5" w:rsidRDefault="00974DA5" w:rsidP="00974DA5">
            <w:pPr>
              <w:jc w:val="center"/>
              <w:rPr>
                <w:szCs w:val="28"/>
              </w:rPr>
            </w:pPr>
          </w:p>
        </w:tc>
        <w:tc>
          <w:tcPr>
            <w:tcW w:w="809" w:type="pct"/>
            <w:vAlign w:val="center"/>
          </w:tcPr>
          <w:p w14:paraId="4BED1734" w14:textId="77777777" w:rsidR="00974DA5" w:rsidRPr="00974DA5" w:rsidRDefault="00974DA5" w:rsidP="00974DA5">
            <w:pPr>
              <w:jc w:val="center"/>
              <w:rPr>
                <w:szCs w:val="28"/>
              </w:rPr>
            </w:pPr>
          </w:p>
        </w:tc>
        <w:tc>
          <w:tcPr>
            <w:tcW w:w="732" w:type="pct"/>
            <w:vAlign w:val="center"/>
          </w:tcPr>
          <w:p w14:paraId="619FF4CA" w14:textId="77777777" w:rsidR="00974DA5" w:rsidRPr="00974DA5" w:rsidRDefault="00974DA5" w:rsidP="00974DA5">
            <w:pPr>
              <w:jc w:val="center"/>
              <w:rPr>
                <w:szCs w:val="28"/>
              </w:rPr>
            </w:pPr>
          </w:p>
        </w:tc>
      </w:tr>
    </w:tbl>
    <w:p w14:paraId="2B9E01AA" w14:textId="77777777" w:rsidR="00974DA5" w:rsidRPr="00974DA5" w:rsidRDefault="00974DA5" w:rsidP="00974DA5">
      <w:pPr>
        <w:spacing w:after="0" w:line="240" w:lineRule="auto"/>
        <w:jc w:val="both"/>
        <w:rPr>
          <w:sz w:val="24"/>
          <w:szCs w:val="24"/>
          <w:lang w:val="ru-RU" w:eastAsia="ru-RU"/>
        </w:rPr>
      </w:pPr>
    </w:p>
    <w:p w14:paraId="67B294A6" w14:textId="77777777" w:rsidR="00974DA5" w:rsidRPr="00974DA5" w:rsidRDefault="00974DA5" w:rsidP="00974DA5">
      <w:pPr>
        <w:spacing w:after="0" w:line="240" w:lineRule="auto"/>
        <w:jc w:val="both"/>
        <w:rPr>
          <w:sz w:val="24"/>
          <w:szCs w:val="24"/>
          <w:lang w:val="ru-RU" w:eastAsia="ru-RU"/>
        </w:rPr>
      </w:pPr>
    </w:p>
    <w:tbl>
      <w:tblPr>
        <w:tblStyle w:val="1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0"/>
        <w:gridCol w:w="3404"/>
        <w:gridCol w:w="1636"/>
        <w:gridCol w:w="3185"/>
      </w:tblGrid>
      <w:tr w:rsidR="00974DA5" w:rsidRPr="00974DA5" w14:paraId="7B78528B" w14:textId="77777777" w:rsidTr="00D5521F">
        <w:tc>
          <w:tcPr>
            <w:tcW w:w="1134" w:type="dxa"/>
          </w:tcPr>
          <w:p w14:paraId="48FD7F7E" w14:textId="77777777" w:rsidR="00974DA5" w:rsidRPr="00974DA5" w:rsidRDefault="00974DA5" w:rsidP="00974DA5">
            <w:pPr>
              <w:jc w:val="right"/>
              <w:rPr>
                <w:sz w:val="24"/>
              </w:rPr>
            </w:pPr>
            <w:r w:rsidRPr="00974DA5">
              <w:rPr>
                <w:sz w:val="24"/>
              </w:rPr>
              <w:t>Студент</w:t>
            </w:r>
          </w:p>
        </w:tc>
        <w:tc>
          <w:tcPr>
            <w:tcW w:w="3544" w:type="dxa"/>
            <w:tcBorders>
              <w:bottom w:val="single" w:sz="4" w:space="0" w:color="auto"/>
            </w:tcBorders>
          </w:tcPr>
          <w:p w14:paraId="4010E0C9" w14:textId="77777777" w:rsidR="00974DA5" w:rsidRPr="00974DA5" w:rsidRDefault="00974DA5" w:rsidP="00974DA5">
            <w:pPr>
              <w:jc w:val="right"/>
              <w:rPr>
                <w:sz w:val="24"/>
              </w:rPr>
            </w:pPr>
            <w:r w:rsidRPr="00974DA5">
              <w:rPr>
                <w:sz w:val="24"/>
              </w:rPr>
              <w:t>г.</w:t>
            </w:r>
          </w:p>
        </w:tc>
        <w:tc>
          <w:tcPr>
            <w:tcW w:w="1636" w:type="dxa"/>
          </w:tcPr>
          <w:p w14:paraId="628C5AF4" w14:textId="77777777" w:rsidR="00974DA5" w:rsidRPr="00974DA5" w:rsidRDefault="00974DA5" w:rsidP="00974DA5">
            <w:pPr>
              <w:jc w:val="right"/>
              <w:rPr>
                <w:sz w:val="24"/>
              </w:rPr>
            </w:pPr>
            <w:r w:rsidRPr="00974DA5">
              <w:rPr>
                <w:sz w:val="24"/>
              </w:rPr>
              <w:t>Руководитель</w:t>
            </w:r>
          </w:p>
        </w:tc>
        <w:tc>
          <w:tcPr>
            <w:tcW w:w="3313" w:type="dxa"/>
            <w:tcBorders>
              <w:bottom w:val="single" w:sz="4" w:space="0" w:color="auto"/>
            </w:tcBorders>
          </w:tcPr>
          <w:p w14:paraId="3D8A3DF9" w14:textId="77777777" w:rsidR="00974DA5" w:rsidRPr="00974DA5" w:rsidRDefault="00974DA5" w:rsidP="00974DA5">
            <w:pPr>
              <w:jc w:val="right"/>
              <w:rPr>
                <w:sz w:val="24"/>
              </w:rPr>
            </w:pPr>
            <w:r w:rsidRPr="00974DA5">
              <w:rPr>
                <w:sz w:val="24"/>
              </w:rPr>
              <w:t>г.</w:t>
            </w:r>
          </w:p>
        </w:tc>
      </w:tr>
      <w:tr w:rsidR="00974DA5" w:rsidRPr="00974DA5" w14:paraId="1E9C050B" w14:textId="77777777" w:rsidTr="00D5521F">
        <w:tc>
          <w:tcPr>
            <w:tcW w:w="1134" w:type="dxa"/>
          </w:tcPr>
          <w:p w14:paraId="52039D93" w14:textId="77777777" w:rsidR="00974DA5" w:rsidRPr="00974DA5" w:rsidRDefault="00974DA5" w:rsidP="00974DA5">
            <w:pPr>
              <w:jc w:val="center"/>
              <w:rPr>
                <w:sz w:val="24"/>
              </w:rPr>
            </w:pPr>
          </w:p>
        </w:tc>
        <w:tc>
          <w:tcPr>
            <w:tcW w:w="3544" w:type="dxa"/>
            <w:tcBorders>
              <w:top w:val="single" w:sz="4" w:space="0" w:color="auto"/>
            </w:tcBorders>
          </w:tcPr>
          <w:p w14:paraId="6FC0ECA3" w14:textId="77777777" w:rsidR="00974DA5" w:rsidRPr="00974DA5" w:rsidRDefault="00974DA5" w:rsidP="00974DA5">
            <w:pPr>
              <w:jc w:val="center"/>
              <w:rPr>
                <w:sz w:val="24"/>
              </w:rPr>
            </w:pPr>
            <w:r w:rsidRPr="00974DA5">
              <w:rPr>
                <w:sz w:val="18"/>
              </w:rPr>
              <w:t>(подпись, дата)</w:t>
            </w:r>
          </w:p>
        </w:tc>
        <w:tc>
          <w:tcPr>
            <w:tcW w:w="1636" w:type="dxa"/>
          </w:tcPr>
          <w:p w14:paraId="57431A0E" w14:textId="77777777" w:rsidR="00974DA5" w:rsidRPr="00974DA5" w:rsidRDefault="00974DA5" w:rsidP="00974DA5">
            <w:pPr>
              <w:jc w:val="center"/>
              <w:rPr>
                <w:sz w:val="24"/>
              </w:rPr>
            </w:pPr>
          </w:p>
        </w:tc>
        <w:tc>
          <w:tcPr>
            <w:tcW w:w="3313" w:type="dxa"/>
            <w:tcBorders>
              <w:top w:val="single" w:sz="4" w:space="0" w:color="auto"/>
            </w:tcBorders>
          </w:tcPr>
          <w:p w14:paraId="444B7A34" w14:textId="77777777" w:rsidR="00974DA5" w:rsidRPr="00974DA5" w:rsidRDefault="00974DA5" w:rsidP="00974DA5">
            <w:pPr>
              <w:jc w:val="center"/>
              <w:rPr>
                <w:sz w:val="24"/>
              </w:rPr>
            </w:pPr>
            <w:r w:rsidRPr="00974DA5">
              <w:rPr>
                <w:sz w:val="18"/>
              </w:rPr>
              <w:t>(подпись, дата)</w:t>
            </w:r>
          </w:p>
        </w:tc>
      </w:tr>
    </w:tbl>
    <w:p w14:paraId="627A3CE7" w14:textId="77777777" w:rsidR="00974DA5" w:rsidRPr="00974DA5" w:rsidRDefault="00974DA5" w:rsidP="00974DA5">
      <w:pPr>
        <w:spacing w:after="0" w:line="240" w:lineRule="auto"/>
        <w:jc w:val="both"/>
        <w:rPr>
          <w:sz w:val="18"/>
          <w:szCs w:val="24"/>
          <w:lang w:val="ru-RU" w:eastAsia="ru-RU"/>
        </w:rPr>
      </w:pPr>
    </w:p>
    <w:p w14:paraId="7C1C6355" w14:textId="1142092C" w:rsidR="00CA64EB" w:rsidRPr="00974DA5" w:rsidRDefault="00974DA5" w:rsidP="00974DA5">
      <w:pPr>
        <w:spacing w:after="0" w:line="240" w:lineRule="auto"/>
        <w:rPr>
          <w:sz w:val="18"/>
          <w:szCs w:val="24"/>
          <w:lang w:val="ru-RU" w:eastAsia="ru-RU"/>
        </w:rPr>
      </w:pPr>
      <w:r w:rsidRPr="00974DA5">
        <w:rPr>
          <w:sz w:val="18"/>
          <w:szCs w:val="24"/>
          <w:lang w:val="ru-RU" w:eastAsia="ru-RU"/>
        </w:rPr>
        <w:br w:type="page"/>
      </w:r>
    </w:p>
    <w:sdt>
      <w:sdtPr>
        <w:rPr>
          <w:sz w:val="28"/>
          <w:szCs w:val="24"/>
          <w:lang w:val="ru-RU"/>
        </w:rPr>
        <w:id w:val="-1301690992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="Times New Roman"/>
          <w:color w:val="auto"/>
          <w:szCs w:val="22"/>
          <w:lang w:val="en-US"/>
        </w:rPr>
      </w:sdtEndPr>
      <w:sdtContent>
        <w:p w14:paraId="139C3975" w14:textId="769F52B6" w:rsidR="00974DA5" w:rsidRPr="00974DA5" w:rsidRDefault="00974DA5" w:rsidP="00974DA5">
          <w:pPr>
            <w:pStyle w:val="aff"/>
            <w:jc w:val="center"/>
            <w:rPr>
              <w:rFonts w:ascii="Times New Roman" w:hAnsi="Times New Roman" w:cs="Times New Roman"/>
              <w:sz w:val="28"/>
              <w:szCs w:val="24"/>
            </w:rPr>
          </w:pPr>
          <w:r w:rsidRPr="00974DA5">
            <w:rPr>
              <w:rFonts w:ascii="Times New Roman" w:hAnsi="Times New Roman" w:cs="Times New Roman"/>
              <w:sz w:val="28"/>
              <w:szCs w:val="24"/>
              <w:lang w:val="ru-RU"/>
            </w:rPr>
            <w:t>Оглавление</w:t>
          </w:r>
        </w:p>
        <w:p w14:paraId="637C00C1" w14:textId="07213BB8" w:rsidR="00974DA5" w:rsidRPr="00974DA5" w:rsidRDefault="00974DA5" w:rsidP="00974DA5">
          <w:pPr>
            <w:pStyle w:val="15"/>
            <w:tabs>
              <w:tab w:val="right" w:leader="dot" w:pos="9345"/>
            </w:tabs>
            <w:rPr>
              <w:noProof/>
              <w:sz w:val="24"/>
              <w:szCs w:val="20"/>
              <w:lang w:val="ru-RU"/>
            </w:rPr>
          </w:pPr>
          <w:r w:rsidRPr="00974DA5">
            <w:rPr>
              <w:sz w:val="24"/>
              <w:szCs w:val="20"/>
            </w:rPr>
            <w:fldChar w:fldCharType="begin"/>
          </w:r>
          <w:r w:rsidRPr="00974DA5">
            <w:rPr>
              <w:sz w:val="24"/>
              <w:szCs w:val="20"/>
            </w:rPr>
            <w:instrText xml:space="preserve"> TOC \o "1-3" \h \z \u </w:instrText>
          </w:r>
          <w:r w:rsidRPr="00974DA5">
            <w:rPr>
              <w:sz w:val="24"/>
              <w:szCs w:val="20"/>
            </w:rPr>
            <w:fldChar w:fldCharType="separate"/>
          </w:r>
        </w:p>
        <w:p w14:paraId="2735C50E" w14:textId="5449A764" w:rsidR="00974DA5" w:rsidRPr="00974DA5" w:rsidRDefault="00974DA5">
          <w:pPr>
            <w:pStyle w:val="15"/>
            <w:tabs>
              <w:tab w:val="right" w:leader="dot" w:pos="9345"/>
            </w:tabs>
            <w:rPr>
              <w:noProof/>
              <w:sz w:val="24"/>
              <w:szCs w:val="20"/>
            </w:rPr>
          </w:pPr>
          <w:hyperlink w:anchor="_Toc227593222" w:history="1">
            <w:r w:rsidRPr="00974DA5">
              <w:rPr>
                <w:rStyle w:val="aff8"/>
                <w:noProof/>
                <w:sz w:val="24"/>
                <w:szCs w:val="20"/>
                <w:lang w:val="ru-RU"/>
              </w:rPr>
              <w:t>ВВЕДЕНИЕ</w:t>
            </w:r>
            <w:r w:rsidRPr="00974DA5">
              <w:rPr>
                <w:noProof/>
                <w:webHidden/>
                <w:sz w:val="24"/>
                <w:szCs w:val="20"/>
              </w:rPr>
              <w:tab/>
            </w:r>
            <w:r w:rsidRPr="00974DA5">
              <w:rPr>
                <w:noProof/>
                <w:webHidden/>
                <w:sz w:val="24"/>
                <w:szCs w:val="20"/>
              </w:rPr>
              <w:fldChar w:fldCharType="begin"/>
            </w:r>
            <w:r w:rsidRPr="00974DA5">
              <w:rPr>
                <w:noProof/>
                <w:webHidden/>
                <w:sz w:val="24"/>
                <w:szCs w:val="20"/>
              </w:rPr>
              <w:instrText xml:space="preserve"> PAGEREF _Toc227593222 \h </w:instrText>
            </w:r>
            <w:r w:rsidRPr="00974DA5">
              <w:rPr>
                <w:noProof/>
                <w:webHidden/>
                <w:sz w:val="24"/>
                <w:szCs w:val="20"/>
              </w:rPr>
            </w:r>
            <w:r w:rsidRPr="00974DA5">
              <w:rPr>
                <w:noProof/>
                <w:webHidden/>
                <w:sz w:val="24"/>
                <w:szCs w:val="20"/>
              </w:rPr>
              <w:fldChar w:fldCharType="separate"/>
            </w:r>
            <w:r w:rsidRPr="00974DA5">
              <w:rPr>
                <w:noProof/>
                <w:webHidden/>
                <w:sz w:val="24"/>
                <w:szCs w:val="20"/>
              </w:rPr>
              <w:t>7</w:t>
            </w:r>
            <w:r w:rsidRPr="00974DA5">
              <w:rPr>
                <w:noProof/>
                <w:webHidden/>
                <w:sz w:val="24"/>
                <w:szCs w:val="20"/>
              </w:rPr>
              <w:fldChar w:fldCharType="end"/>
            </w:r>
          </w:hyperlink>
        </w:p>
        <w:p w14:paraId="54D574DD" w14:textId="4106F2C5" w:rsidR="00974DA5" w:rsidRPr="00974DA5" w:rsidRDefault="00974DA5">
          <w:pPr>
            <w:pStyle w:val="15"/>
            <w:tabs>
              <w:tab w:val="right" w:leader="dot" w:pos="9345"/>
            </w:tabs>
            <w:rPr>
              <w:noProof/>
              <w:sz w:val="24"/>
              <w:szCs w:val="20"/>
            </w:rPr>
          </w:pPr>
          <w:hyperlink w:anchor="_Toc227593223" w:history="1">
            <w:r w:rsidRPr="00974DA5">
              <w:rPr>
                <w:rStyle w:val="aff8"/>
                <w:noProof/>
                <w:sz w:val="24"/>
                <w:szCs w:val="20"/>
                <w:lang w:val="ru-RU"/>
              </w:rPr>
              <w:t>ГЛАВА 1. ТЕОРЕТИЧЕСКИЕ ОСНОВЫ И АНАЛИЗ ПРЕДМЕТНОЙ ОБЛАСТИ</w:t>
            </w:r>
            <w:r w:rsidRPr="00974DA5">
              <w:rPr>
                <w:noProof/>
                <w:webHidden/>
                <w:sz w:val="24"/>
                <w:szCs w:val="20"/>
              </w:rPr>
              <w:tab/>
            </w:r>
            <w:r w:rsidRPr="00974DA5">
              <w:rPr>
                <w:noProof/>
                <w:webHidden/>
                <w:sz w:val="24"/>
                <w:szCs w:val="20"/>
              </w:rPr>
              <w:fldChar w:fldCharType="begin"/>
            </w:r>
            <w:r w:rsidRPr="00974DA5">
              <w:rPr>
                <w:noProof/>
                <w:webHidden/>
                <w:sz w:val="24"/>
                <w:szCs w:val="20"/>
              </w:rPr>
              <w:instrText xml:space="preserve"> PAGEREF _Toc227593223 \h </w:instrText>
            </w:r>
            <w:r w:rsidRPr="00974DA5">
              <w:rPr>
                <w:noProof/>
                <w:webHidden/>
                <w:sz w:val="24"/>
                <w:szCs w:val="20"/>
              </w:rPr>
            </w:r>
            <w:r w:rsidRPr="00974DA5">
              <w:rPr>
                <w:noProof/>
                <w:webHidden/>
                <w:sz w:val="24"/>
                <w:szCs w:val="20"/>
              </w:rPr>
              <w:fldChar w:fldCharType="separate"/>
            </w:r>
            <w:r w:rsidRPr="00974DA5">
              <w:rPr>
                <w:noProof/>
                <w:webHidden/>
                <w:sz w:val="24"/>
                <w:szCs w:val="20"/>
              </w:rPr>
              <w:t>8</w:t>
            </w:r>
            <w:r w:rsidRPr="00974DA5">
              <w:rPr>
                <w:noProof/>
                <w:webHidden/>
                <w:sz w:val="24"/>
                <w:szCs w:val="20"/>
              </w:rPr>
              <w:fldChar w:fldCharType="end"/>
            </w:r>
          </w:hyperlink>
        </w:p>
        <w:p w14:paraId="1BF126C4" w14:textId="01BBA0D1" w:rsidR="00974DA5" w:rsidRPr="00974DA5" w:rsidRDefault="00974DA5">
          <w:pPr>
            <w:pStyle w:val="2c"/>
            <w:tabs>
              <w:tab w:val="right" w:leader="dot" w:pos="9345"/>
            </w:tabs>
            <w:rPr>
              <w:noProof/>
              <w:sz w:val="24"/>
              <w:szCs w:val="20"/>
            </w:rPr>
          </w:pPr>
          <w:hyperlink w:anchor="_Toc227593224" w:history="1">
            <w:r w:rsidRPr="00974DA5">
              <w:rPr>
                <w:rStyle w:val="aff8"/>
                <w:noProof/>
                <w:sz w:val="24"/>
                <w:szCs w:val="20"/>
                <w:lang w:val="ru-RU"/>
              </w:rPr>
              <w:t xml:space="preserve">1.1. Проблема персонализации в </w:t>
            </w:r>
            <w:r w:rsidRPr="00974DA5">
              <w:rPr>
                <w:rStyle w:val="aff8"/>
                <w:noProof/>
                <w:sz w:val="24"/>
                <w:szCs w:val="20"/>
              </w:rPr>
              <w:t>ITS</w:t>
            </w:r>
            <w:r w:rsidRPr="00974DA5">
              <w:rPr>
                <w:noProof/>
                <w:webHidden/>
                <w:sz w:val="24"/>
                <w:szCs w:val="20"/>
              </w:rPr>
              <w:tab/>
            </w:r>
            <w:r w:rsidRPr="00974DA5">
              <w:rPr>
                <w:noProof/>
                <w:webHidden/>
                <w:sz w:val="24"/>
                <w:szCs w:val="20"/>
              </w:rPr>
              <w:fldChar w:fldCharType="begin"/>
            </w:r>
            <w:r w:rsidRPr="00974DA5">
              <w:rPr>
                <w:noProof/>
                <w:webHidden/>
                <w:sz w:val="24"/>
                <w:szCs w:val="20"/>
              </w:rPr>
              <w:instrText xml:space="preserve"> PAGEREF _Toc227593224 \h </w:instrText>
            </w:r>
            <w:r w:rsidRPr="00974DA5">
              <w:rPr>
                <w:noProof/>
                <w:webHidden/>
                <w:sz w:val="24"/>
                <w:szCs w:val="20"/>
              </w:rPr>
            </w:r>
            <w:r w:rsidRPr="00974DA5">
              <w:rPr>
                <w:noProof/>
                <w:webHidden/>
                <w:sz w:val="24"/>
                <w:szCs w:val="20"/>
              </w:rPr>
              <w:fldChar w:fldCharType="separate"/>
            </w:r>
            <w:r w:rsidRPr="00974DA5">
              <w:rPr>
                <w:noProof/>
                <w:webHidden/>
                <w:sz w:val="24"/>
                <w:szCs w:val="20"/>
              </w:rPr>
              <w:t>8</w:t>
            </w:r>
            <w:r w:rsidRPr="00974DA5">
              <w:rPr>
                <w:noProof/>
                <w:webHidden/>
                <w:sz w:val="24"/>
                <w:szCs w:val="20"/>
              </w:rPr>
              <w:fldChar w:fldCharType="end"/>
            </w:r>
          </w:hyperlink>
        </w:p>
        <w:p w14:paraId="0D68F6F0" w14:textId="46201CE2" w:rsidR="00974DA5" w:rsidRPr="00974DA5" w:rsidRDefault="00974DA5">
          <w:pPr>
            <w:pStyle w:val="2c"/>
            <w:tabs>
              <w:tab w:val="right" w:leader="dot" w:pos="9345"/>
            </w:tabs>
            <w:rPr>
              <w:noProof/>
              <w:sz w:val="24"/>
              <w:szCs w:val="20"/>
            </w:rPr>
          </w:pPr>
          <w:hyperlink w:anchor="_Toc227593225" w:history="1">
            <w:r w:rsidRPr="00974DA5">
              <w:rPr>
                <w:rStyle w:val="aff8"/>
                <w:noProof/>
                <w:sz w:val="24"/>
                <w:szCs w:val="20"/>
                <w:lang w:val="ru-RU"/>
              </w:rPr>
              <w:t xml:space="preserve">1.2. Графы знаний </w:t>
            </w:r>
            <w:r w:rsidRPr="00974DA5">
              <w:rPr>
                <w:rStyle w:val="aff8"/>
                <w:noProof/>
                <w:sz w:val="24"/>
                <w:szCs w:val="20"/>
              </w:rPr>
              <w:t>vs</w:t>
            </w:r>
            <w:r w:rsidRPr="00974DA5">
              <w:rPr>
                <w:rStyle w:val="aff8"/>
                <w:noProof/>
                <w:sz w:val="24"/>
                <w:szCs w:val="20"/>
                <w:lang w:val="ru-RU"/>
              </w:rPr>
              <w:t xml:space="preserve"> плоские списки навыков</w:t>
            </w:r>
            <w:r w:rsidRPr="00974DA5">
              <w:rPr>
                <w:noProof/>
                <w:webHidden/>
                <w:sz w:val="24"/>
                <w:szCs w:val="20"/>
              </w:rPr>
              <w:tab/>
            </w:r>
            <w:r w:rsidRPr="00974DA5">
              <w:rPr>
                <w:noProof/>
                <w:webHidden/>
                <w:sz w:val="24"/>
                <w:szCs w:val="20"/>
              </w:rPr>
              <w:fldChar w:fldCharType="begin"/>
            </w:r>
            <w:r w:rsidRPr="00974DA5">
              <w:rPr>
                <w:noProof/>
                <w:webHidden/>
                <w:sz w:val="24"/>
                <w:szCs w:val="20"/>
              </w:rPr>
              <w:instrText xml:space="preserve"> PAGEREF _Toc227593225 \h </w:instrText>
            </w:r>
            <w:r w:rsidRPr="00974DA5">
              <w:rPr>
                <w:noProof/>
                <w:webHidden/>
                <w:sz w:val="24"/>
                <w:szCs w:val="20"/>
              </w:rPr>
            </w:r>
            <w:r w:rsidRPr="00974DA5">
              <w:rPr>
                <w:noProof/>
                <w:webHidden/>
                <w:sz w:val="24"/>
                <w:szCs w:val="20"/>
              </w:rPr>
              <w:fldChar w:fldCharType="separate"/>
            </w:r>
            <w:r w:rsidRPr="00974DA5">
              <w:rPr>
                <w:noProof/>
                <w:webHidden/>
                <w:sz w:val="24"/>
                <w:szCs w:val="20"/>
              </w:rPr>
              <w:t>8</w:t>
            </w:r>
            <w:r w:rsidRPr="00974DA5">
              <w:rPr>
                <w:noProof/>
                <w:webHidden/>
                <w:sz w:val="24"/>
                <w:szCs w:val="20"/>
              </w:rPr>
              <w:fldChar w:fldCharType="end"/>
            </w:r>
          </w:hyperlink>
        </w:p>
        <w:p w14:paraId="0ED5FE7A" w14:textId="120A482A" w:rsidR="00974DA5" w:rsidRPr="00974DA5" w:rsidRDefault="00974DA5">
          <w:pPr>
            <w:pStyle w:val="2c"/>
            <w:tabs>
              <w:tab w:val="right" w:leader="dot" w:pos="9345"/>
            </w:tabs>
            <w:rPr>
              <w:noProof/>
              <w:sz w:val="24"/>
              <w:szCs w:val="20"/>
            </w:rPr>
          </w:pPr>
          <w:hyperlink w:anchor="_Toc227593226" w:history="1">
            <w:r w:rsidRPr="00974DA5">
              <w:rPr>
                <w:rStyle w:val="aff8"/>
                <w:noProof/>
                <w:sz w:val="24"/>
                <w:szCs w:val="20"/>
                <w:lang w:val="ru-RU"/>
              </w:rPr>
              <w:t>1.3. Биоинспирированная оптимизация в графовом поиске</w:t>
            </w:r>
            <w:r w:rsidRPr="00974DA5">
              <w:rPr>
                <w:noProof/>
                <w:webHidden/>
                <w:sz w:val="24"/>
                <w:szCs w:val="20"/>
              </w:rPr>
              <w:tab/>
            </w:r>
            <w:r w:rsidRPr="00974DA5">
              <w:rPr>
                <w:noProof/>
                <w:webHidden/>
                <w:sz w:val="24"/>
                <w:szCs w:val="20"/>
              </w:rPr>
              <w:fldChar w:fldCharType="begin"/>
            </w:r>
            <w:r w:rsidRPr="00974DA5">
              <w:rPr>
                <w:noProof/>
                <w:webHidden/>
                <w:sz w:val="24"/>
                <w:szCs w:val="20"/>
              </w:rPr>
              <w:instrText xml:space="preserve"> PAGEREF _Toc227593226 \h </w:instrText>
            </w:r>
            <w:r w:rsidRPr="00974DA5">
              <w:rPr>
                <w:noProof/>
                <w:webHidden/>
                <w:sz w:val="24"/>
                <w:szCs w:val="20"/>
              </w:rPr>
            </w:r>
            <w:r w:rsidRPr="00974DA5">
              <w:rPr>
                <w:noProof/>
                <w:webHidden/>
                <w:sz w:val="24"/>
                <w:szCs w:val="20"/>
              </w:rPr>
              <w:fldChar w:fldCharType="separate"/>
            </w:r>
            <w:r w:rsidRPr="00974DA5">
              <w:rPr>
                <w:noProof/>
                <w:webHidden/>
                <w:sz w:val="24"/>
                <w:szCs w:val="20"/>
              </w:rPr>
              <w:t>8</w:t>
            </w:r>
            <w:r w:rsidRPr="00974DA5">
              <w:rPr>
                <w:noProof/>
                <w:webHidden/>
                <w:sz w:val="24"/>
                <w:szCs w:val="20"/>
              </w:rPr>
              <w:fldChar w:fldCharType="end"/>
            </w:r>
          </w:hyperlink>
        </w:p>
        <w:p w14:paraId="42904505" w14:textId="3F704444" w:rsidR="00974DA5" w:rsidRPr="00974DA5" w:rsidRDefault="00974DA5">
          <w:pPr>
            <w:pStyle w:val="15"/>
            <w:tabs>
              <w:tab w:val="right" w:leader="dot" w:pos="9345"/>
            </w:tabs>
            <w:rPr>
              <w:noProof/>
              <w:sz w:val="24"/>
              <w:szCs w:val="20"/>
            </w:rPr>
          </w:pPr>
          <w:hyperlink w:anchor="_Toc227593227" w:history="1">
            <w:r w:rsidRPr="00974DA5">
              <w:rPr>
                <w:rStyle w:val="aff8"/>
                <w:noProof/>
                <w:sz w:val="24"/>
                <w:szCs w:val="20"/>
                <w:lang w:val="ru-RU"/>
              </w:rPr>
              <w:t>ГЛАВА 2. ПРОЕКТИРОВАНИЕ ПОДСИСТЕМЫ</w:t>
            </w:r>
            <w:r w:rsidRPr="00974DA5">
              <w:rPr>
                <w:noProof/>
                <w:webHidden/>
                <w:sz w:val="24"/>
                <w:szCs w:val="20"/>
              </w:rPr>
              <w:tab/>
            </w:r>
            <w:r w:rsidRPr="00974DA5">
              <w:rPr>
                <w:noProof/>
                <w:webHidden/>
                <w:sz w:val="24"/>
                <w:szCs w:val="20"/>
              </w:rPr>
              <w:fldChar w:fldCharType="begin"/>
            </w:r>
            <w:r w:rsidRPr="00974DA5">
              <w:rPr>
                <w:noProof/>
                <w:webHidden/>
                <w:sz w:val="24"/>
                <w:szCs w:val="20"/>
              </w:rPr>
              <w:instrText xml:space="preserve"> PAGEREF _Toc227593227 \h </w:instrText>
            </w:r>
            <w:r w:rsidRPr="00974DA5">
              <w:rPr>
                <w:noProof/>
                <w:webHidden/>
                <w:sz w:val="24"/>
                <w:szCs w:val="20"/>
              </w:rPr>
            </w:r>
            <w:r w:rsidRPr="00974DA5">
              <w:rPr>
                <w:noProof/>
                <w:webHidden/>
                <w:sz w:val="24"/>
                <w:szCs w:val="20"/>
              </w:rPr>
              <w:fldChar w:fldCharType="separate"/>
            </w:r>
            <w:r w:rsidRPr="00974DA5">
              <w:rPr>
                <w:noProof/>
                <w:webHidden/>
                <w:sz w:val="24"/>
                <w:szCs w:val="20"/>
              </w:rPr>
              <w:t>10</w:t>
            </w:r>
            <w:r w:rsidRPr="00974DA5">
              <w:rPr>
                <w:noProof/>
                <w:webHidden/>
                <w:sz w:val="24"/>
                <w:szCs w:val="20"/>
              </w:rPr>
              <w:fldChar w:fldCharType="end"/>
            </w:r>
          </w:hyperlink>
        </w:p>
        <w:p w14:paraId="33B49B39" w14:textId="4B640B85" w:rsidR="00974DA5" w:rsidRPr="00974DA5" w:rsidRDefault="00974DA5">
          <w:pPr>
            <w:pStyle w:val="2c"/>
            <w:tabs>
              <w:tab w:val="right" w:leader="dot" w:pos="9345"/>
            </w:tabs>
            <w:rPr>
              <w:noProof/>
              <w:sz w:val="24"/>
              <w:szCs w:val="20"/>
            </w:rPr>
          </w:pPr>
          <w:hyperlink w:anchor="_Toc227593228" w:history="1">
            <w:r w:rsidRPr="00974DA5">
              <w:rPr>
                <w:rStyle w:val="aff8"/>
                <w:noProof/>
                <w:sz w:val="24"/>
                <w:szCs w:val="20"/>
                <w:lang w:val="ru-RU"/>
              </w:rPr>
              <w:t>2.1. Архитектура подсистемы навигации</w:t>
            </w:r>
            <w:r w:rsidRPr="00974DA5">
              <w:rPr>
                <w:noProof/>
                <w:webHidden/>
                <w:sz w:val="24"/>
                <w:szCs w:val="20"/>
              </w:rPr>
              <w:tab/>
            </w:r>
            <w:r w:rsidRPr="00974DA5">
              <w:rPr>
                <w:noProof/>
                <w:webHidden/>
                <w:sz w:val="24"/>
                <w:szCs w:val="20"/>
              </w:rPr>
              <w:fldChar w:fldCharType="begin"/>
            </w:r>
            <w:r w:rsidRPr="00974DA5">
              <w:rPr>
                <w:noProof/>
                <w:webHidden/>
                <w:sz w:val="24"/>
                <w:szCs w:val="20"/>
              </w:rPr>
              <w:instrText xml:space="preserve"> PAGEREF _Toc227593228 \h </w:instrText>
            </w:r>
            <w:r w:rsidRPr="00974DA5">
              <w:rPr>
                <w:noProof/>
                <w:webHidden/>
                <w:sz w:val="24"/>
                <w:szCs w:val="20"/>
              </w:rPr>
            </w:r>
            <w:r w:rsidRPr="00974DA5">
              <w:rPr>
                <w:noProof/>
                <w:webHidden/>
                <w:sz w:val="24"/>
                <w:szCs w:val="20"/>
              </w:rPr>
              <w:fldChar w:fldCharType="separate"/>
            </w:r>
            <w:r w:rsidRPr="00974DA5">
              <w:rPr>
                <w:noProof/>
                <w:webHidden/>
                <w:sz w:val="24"/>
                <w:szCs w:val="20"/>
              </w:rPr>
              <w:t>10</w:t>
            </w:r>
            <w:r w:rsidRPr="00974DA5">
              <w:rPr>
                <w:noProof/>
                <w:webHidden/>
                <w:sz w:val="24"/>
                <w:szCs w:val="20"/>
              </w:rPr>
              <w:fldChar w:fldCharType="end"/>
            </w:r>
          </w:hyperlink>
        </w:p>
        <w:p w14:paraId="32B39B58" w14:textId="18EF1D55" w:rsidR="00974DA5" w:rsidRPr="00974DA5" w:rsidRDefault="00974DA5">
          <w:pPr>
            <w:pStyle w:val="2c"/>
            <w:tabs>
              <w:tab w:val="right" w:leader="dot" w:pos="9345"/>
            </w:tabs>
            <w:rPr>
              <w:noProof/>
              <w:sz w:val="24"/>
              <w:szCs w:val="20"/>
            </w:rPr>
          </w:pPr>
          <w:hyperlink w:anchor="_Toc227593229" w:history="1">
            <w:r w:rsidRPr="00974DA5">
              <w:rPr>
                <w:rStyle w:val="aff8"/>
                <w:noProof/>
                <w:sz w:val="24"/>
                <w:szCs w:val="20"/>
                <w:lang w:val="ru-RU"/>
              </w:rPr>
              <w:t xml:space="preserve">2.2. Модуль </w:t>
            </w:r>
            <w:r w:rsidRPr="00974DA5">
              <w:rPr>
                <w:rStyle w:val="aff8"/>
                <w:noProof/>
                <w:sz w:val="24"/>
                <w:szCs w:val="20"/>
              </w:rPr>
              <w:t>Knowledge</w:t>
            </w:r>
            <w:r w:rsidRPr="00974DA5">
              <w:rPr>
                <w:rStyle w:val="aff8"/>
                <w:noProof/>
                <w:sz w:val="24"/>
                <w:szCs w:val="20"/>
                <w:lang w:val="ru-RU"/>
              </w:rPr>
              <w:t xml:space="preserve"> </w:t>
            </w:r>
            <w:r w:rsidRPr="00974DA5">
              <w:rPr>
                <w:rStyle w:val="aff8"/>
                <w:noProof/>
                <w:sz w:val="24"/>
                <w:szCs w:val="20"/>
              </w:rPr>
              <w:t>Forge</w:t>
            </w:r>
            <w:r w:rsidRPr="00974DA5">
              <w:rPr>
                <w:noProof/>
                <w:webHidden/>
                <w:sz w:val="24"/>
                <w:szCs w:val="20"/>
              </w:rPr>
              <w:tab/>
            </w:r>
            <w:r w:rsidRPr="00974DA5">
              <w:rPr>
                <w:noProof/>
                <w:webHidden/>
                <w:sz w:val="24"/>
                <w:szCs w:val="20"/>
              </w:rPr>
              <w:fldChar w:fldCharType="begin"/>
            </w:r>
            <w:r w:rsidRPr="00974DA5">
              <w:rPr>
                <w:noProof/>
                <w:webHidden/>
                <w:sz w:val="24"/>
                <w:szCs w:val="20"/>
              </w:rPr>
              <w:instrText xml:space="preserve"> PAGEREF _Toc227593229 \h </w:instrText>
            </w:r>
            <w:r w:rsidRPr="00974DA5">
              <w:rPr>
                <w:noProof/>
                <w:webHidden/>
                <w:sz w:val="24"/>
                <w:szCs w:val="20"/>
              </w:rPr>
            </w:r>
            <w:r w:rsidRPr="00974DA5">
              <w:rPr>
                <w:noProof/>
                <w:webHidden/>
                <w:sz w:val="24"/>
                <w:szCs w:val="20"/>
              </w:rPr>
              <w:fldChar w:fldCharType="separate"/>
            </w:r>
            <w:r w:rsidRPr="00974DA5">
              <w:rPr>
                <w:noProof/>
                <w:webHidden/>
                <w:sz w:val="24"/>
                <w:szCs w:val="20"/>
              </w:rPr>
              <w:t>10</w:t>
            </w:r>
            <w:r w:rsidRPr="00974DA5">
              <w:rPr>
                <w:noProof/>
                <w:webHidden/>
                <w:sz w:val="24"/>
                <w:szCs w:val="20"/>
              </w:rPr>
              <w:fldChar w:fldCharType="end"/>
            </w:r>
          </w:hyperlink>
        </w:p>
        <w:p w14:paraId="2F5B5D4E" w14:textId="7A1EBE38" w:rsidR="00974DA5" w:rsidRPr="00974DA5" w:rsidRDefault="00974DA5">
          <w:pPr>
            <w:pStyle w:val="2c"/>
            <w:tabs>
              <w:tab w:val="right" w:leader="dot" w:pos="9345"/>
            </w:tabs>
            <w:rPr>
              <w:noProof/>
              <w:sz w:val="24"/>
              <w:szCs w:val="20"/>
            </w:rPr>
          </w:pPr>
          <w:hyperlink w:anchor="_Toc227593230" w:history="1">
            <w:r w:rsidRPr="00974DA5">
              <w:rPr>
                <w:rStyle w:val="aff8"/>
                <w:noProof/>
                <w:sz w:val="24"/>
                <w:szCs w:val="20"/>
                <w:lang w:val="ru-RU"/>
              </w:rPr>
              <w:t xml:space="preserve">2.3. Модуль </w:t>
            </w:r>
            <w:r w:rsidRPr="00974DA5">
              <w:rPr>
                <w:rStyle w:val="aff8"/>
                <w:noProof/>
                <w:sz w:val="24"/>
                <w:szCs w:val="20"/>
              </w:rPr>
              <w:t>ToM</w:t>
            </w:r>
            <w:r w:rsidRPr="00974DA5">
              <w:rPr>
                <w:rStyle w:val="aff8"/>
                <w:noProof/>
                <w:sz w:val="24"/>
                <w:szCs w:val="20"/>
                <w:lang w:val="ru-RU"/>
              </w:rPr>
              <w:t>-агента</w:t>
            </w:r>
            <w:r w:rsidRPr="00974DA5">
              <w:rPr>
                <w:noProof/>
                <w:webHidden/>
                <w:sz w:val="24"/>
                <w:szCs w:val="20"/>
              </w:rPr>
              <w:tab/>
            </w:r>
            <w:r w:rsidRPr="00974DA5">
              <w:rPr>
                <w:noProof/>
                <w:webHidden/>
                <w:sz w:val="24"/>
                <w:szCs w:val="20"/>
              </w:rPr>
              <w:fldChar w:fldCharType="begin"/>
            </w:r>
            <w:r w:rsidRPr="00974DA5">
              <w:rPr>
                <w:noProof/>
                <w:webHidden/>
                <w:sz w:val="24"/>
                <w:szCs w:val="20"/>
              </w:rPr>
              <w:instrText xml:space="preserve"> PAGEREF _Toc227593230 \h </w:instrText>
            </w:r>
            <w:r w:rsidRPr="00974DA5">
              <w:rPr>
                <w:noProof/>
                <w:webHidden/>
                <w:sz w:val="24"/>
                <w:szCs w:val="20"/>
              </w:rPr>
            </w:r>
            <w:r w:rsidRPr="00974DA5">
              <w:rPr>
                <w:noProof/>
                <w:webHidden/>
                <w:sz w:val="24"/>
                <w:szCs w:val="20"/>
              </w:rPr>
              <w:fldChar w:fldCharType="separate"/>
            </w:r>
            <w:r w:rsidRPr="00974DA5">
              <w:rPr>
                <w:noProof/>
                <w:webHidden/>
                <w:sz w:val="24"/>
                <w:szCs w:val="20"/>
              </w:rPr>
              <w:t>10</w:t>
            </w:r>
            <w:r w:rsidRPr="00974DA5">
              <w:rPr>
                <w:noProof/>
                <w:webHidden/>
                <w:sz w:val="24"/>
                <w:szCs w:val="20"/>
              </w:rPr>
              <w:fldChar w:fldCharType="end"/>
            </w:r>
          </w:hyperlink>
        </w:p>
        <w:p w14:paraId="5F17471C" w14:textId="71DE1492" w:rsidR="00974DA5" w:rsidRPr="00974DA5" w:rsidRDefault="00974DA5">
          <w:pPr>
            <w:pStyle w:val="2c"/>
            <w:tabs>
              <w:tab w:val="right" w:leader="dot" w:pos="9345"/>
            </w:tabs>
            <w:rPr>
              <w:noProof/>
              <w:sz w:val="24"/>
              <w:szCs w:val="20"/>
            </w:rPr>
          </w:pPr>
          <w:hyperlink w:anchor="_Toc227593231" w:history="1">
            <w:r w:rsidRPr="00974DA5">
              <w:rPr>
                <w:rStyle w:val="aff8"/>
                <w:noProof/>
                <w:sz w:val="24"/>
                <w:szCs w:val="20"/>
                <w:lang w:val="ru-RU"/>
              </w:rPr>
              <w:t xml:space="preserve">2.4. Модуль </w:t>
            </w:r>
            <w:r w:rsidRPr="00974DA5">
              <w:rPr>
                <w:rStyle w:val="aff8"/>
                <w:noProof/>
                <w:sz w:val="24"/>
                <w:szCs w:val="20"/>
              </w:rPr>
              <w:t>PathSlime</w:t>
            </w:r>
            <w:r w:rsidRPr="00974DA5">
              <w:rPr>
                <w:noProof/>
                <w:webHidden/>
                <w:sz w:val="24"/>
                <w:szCs w:val="20"/>
              </w:rPr>
              <w:tab/>
            </w:r>
            <w:r w:rsidRPr="00974DA5">
              <w:rPr>
                <w:noProof/>
                <w:webHidden/>
                <w:sz w:val="24"/>
                <w:szCs w:val="20"/>
              </w:rPr>
              <w:fldChar w:fldCharType="begin"/>
            </w:r>
            <w:r w:rsidRPr="00974DA5">
              <w:rPr>
                <w:noProof/>
                <w:webHidden/>
                <w:sz w:val="24"/>
                <w:szCs w:val="20"/>
              </w:rPr>
              <w:instrText xml:space="preserve"> PAGEREF _Toc227593231 \h </w:instrText>
            </w:r>
            <w:r w:rsidRPr="00974DA5">
              <w:rPr>
                <w:noProof/>
                <w:webHidden/>
                <w:sz w:val="24"/>
                <w:szCs w:val="20"/>
              </w:rPr>
            </w:r>
            <w:r w:rsidRPr="00974DA5">
              <w:rPr>
                <w:noProof/>
                <w:webHidden/>
                <w:sz w:val="24"/>
                <w:szCs w:val="20"/>
              </w:rPr>
              <w:fldChar w:fldCharType="separate"/>
            </w:r>
            <w:r w:rsidRPr="00974DA5">
              <w:rPr>
                <w:noProof/>
                <w:webHidden/>
                <w:sz w:val="24"/>
                <w:szCs w:val="20"/>
              </w:rPr>
              <w:t>11</w:t>
            </w:r>
            <w:r w:rsidRPr="00974DA5">
              <w:rPr>
                <w:noProof/>
                <w:webHidden/>
                <w:sz w:val="24"/>
                <w:szCs w:val="20"/>
              </w:rPr>
              <w:fldChar w:fldCharType="end"/>
            </w:r>
          </w:hyperlink>
        </w:p>
        <w:p w14:paraId="1B0FEBD8" w14:textId="6B49B8DA" w:rsidR="00974DA5" w:rsidRPr="00974DA5" w:rsidRDefault="00974DA5">
          <w:pPr>
            <w:pStyle w:val="2c"/>
            <w:tabs>
              <w:tab w:val="right" w:leader="dot" w:pos="9345"/>
            </w:tabs>
            <w:rPr>
              <w:noProof/>
              <w:sz w:val="24"/>
              <w:szCs w:val="20"/>
            </w:rPr>
          </w:pPr>
          <w:hyperlink w:anchor="_Toc227593232" w:history="1">
            <w:r w:rsidRPr="00974DA5">
              <w:rPr>
                <w:rStyle w:val="aff8"/>
                <w:noProof/>
                <w:sz w:val="24"/>
                <w:szCs w:val="20"/>
                <w:lang w:val="ru-RU"/>
              </w:rPr>
              <w:t>2.5. Система ресурсных профилей</w:t>
            </w:r>
            <w:r w:rsidRPr="00974DA5">
              <w:rPr>
                <w:noProof/>
                <w:webHidden/>
                <w:sz w:val="24"/>
                <w:szCs w:val="20"/>
              </w:rPr>
              <w:tab/>
            </w:r>
            <w:r w:rsidRPr="00974DA5">
              <w:rPr>
                <w:noProof/>
                <w:webHidden/>
                <w:sz w:val="24"/>
                <w:szCs w:val="20"/>
              </w:rPr>
              <w:fldChar w:fldCharType="begin"/>
            </w:r>
            <w:r w:rsidRPr="00974DA5">
              <w:rPr>
                <w:noProof/>
                <w:webHidden/>
                <w:sz w:val="24"/>
                <w:szCs w:val="20"/>
              </w:rPr>
              <w:instrText xml:space="preserve"> PAGEREF _Toc227593232 \h </w:instrText>
            </w:r>
            <w:r w:rsidRPr="00974DA5">
              <w:rPr>
                <w:noProof/>
                <w:webHidden/>
                <w:sz w:val="24"/>
                <w:szCs w:val="20"/>
              </w:rPr>
            </w:r>
            <w:r w:rsidRPr="00974DA5">
              <w:rPr>
                <w:noProof/>
                <w:webHidden/>
                <w:sz w:val="24"/>
                <w:szCs w:val="20"/>
              </w:rPr>
              <w:fldChar w:fldCharType="separate"/>
            </w:r>
            <w:r w:rsidRPr="00974DA5">
              <w:rPr>
                <w:noProof/>
                <w:webHidden/>
                <w:sz w:val="24"/>
                <w:szCs w:val="20"/>
              </w:rPr>
              <w:t>11</w:t>
            </w:r>
            <w:r w:rsidRPr="00974DA5">
              <w:rPr>
                <w:noProof/>
                <w:webHidden/>
                <w:sz w:val="24"/>
                <w:szCs w:val="20"/>
              </w:rPr>
              <w:fldChar w:fldCharType="end"/>
            </w:r>
          </w:hyperlink>
        </w:p>
        <w:p w14:paraId="4CD77BCF" w14:textId="3350377E" w:rsidR="00974DA5" w:rsidRPr="00974DA5" w:rsidRDefault="00974DA5">
          <w:pPr>
            <w:pStyle w:val="15"/>
            <w:tabs>
              <w:tab w:val="right" w:leader="dot" w:pos="9345"/>
            </w:tabs>
            <w:rPr>
              <w:noProof/>
              <w:sz w:val="24"/>
              <w:szCs w:val="20"/>
            </w:rPr>
          </w:pPr>
          <w:hyperlink w:anchor="_Toc227593233" w:history="1">
            <w:r w:rsidRPr="00974DA5">
              <w:rPr>
                <w:rStyle w:val="aff8"/>
                <w:noProof/>
                <w:sz w:val="24"/>
                <w:szCs w:val="20"/>
              </w:rPr>
              <w:t>ГЛАВА 3. РЕАЛИЗАЦИЯ ПОДСИСТЕМЫ</w:t>
            </w:r>
            <w:r w:rsidRPr="00974DA5">
              <w:rPr>
                <w:noProof/>
                <w:webHidden/>
                <w:sz w:val="24"/>
                <w:szCs w:val="20"/>
              </w:rPr>
              <w:tab/>
            </w:r>
            <w:r w:rsidRPr="00974DA5">
              <w:rPr>
                <w:noProof/>
                <w:webHidden/>
                <w:sz w:val="24"/>
                <w:szCs w:val="20"/>
              </w:rPr>
              <w:fldChar w:fldCharType="begin"/>
            </w:r>
            <w:r w:rsidRPr="00974DA5">
              <w:rPr>
                <w:noProof/>
                <w:webHidden/>
                <w:sz w:val="24"/>
                <w:szCs w:val="20"/>
              </w:rPr>
              <w:instrText xml:space="preserve"> PAGEREF _Toc227593233 \h </w:instrText>
            </w:r>
            <w:r w:rsidRPr="00974DA5">
              <w:rPr>
                <w:noProof/>
                <w:webHidden/>
                <w:sz w:val="24"/>
                <w:szCs w:val="20"/>
              </w:rPr>
            </w:r>
            <w:r w:rsidRPr="00974DA5">
              <w:rPr>
                <w:noProof/>
                <w:webHidden/>
                <w:sz w:val="24"/>
                <w:szCs w:val="20"/>
              </w:rPr>
              <w:fldChar w:fldCharType="separate"/>
            </w:r>
            <w:r w:rsidRPr="00974DA5">
              <w:rPr>
                <w:noProof/>
                <w:webHidden/>
                <w:sz w:val="24"/>
                <w:szCs w:val="20"/>
              </w:rPr>
              <w:t>12</w:t>
            </w:r>
            <w:r w:rsidRPr="00974DA5">
              <w:rPr>
                <w:noProof/>
                <w:webHidden/>
                <w:sz w:val="24"/>
                <w:szCs w:val="20"/>
              </w:rPr>
              <w:fldChar w:fldCharType="end"/>
            </w:r>
          </w:hyperlink>
        </w:p>
        <w:p w14:paraId="01B592D6" w14:textId="366B1D90" w:rsidR="00974DA5" w:rsidRPr="00974DA5" w:rsidRDefault="00974DA5">
          <w:pPr>
            <w:pStyle w:val="2c"/>
            <w:tabs>
              <w:tab w:val="right" w:leader="dot" w:pos="9345"/>
            </w:tabs>
            <w:rPr>
              <w:noProof/>
              <w:sz w:val="24"/>
              <w:szCs w:val="20"/>
            </w:rPr>
          </w:pPr>
          <w:hyperlink w:anchor="_Toc227593234" w:history="1">
            <w:r w:rsidRPr="00974DA5">
              <w:rPr>
                <w:rStyle w:val="aff8"/>
                <w:noProof/>
                <w:sz w:val="24"/>
                <w:szCs w:val="20"/>
              </w:rPr>
              <w:t>3.1. Технологический стек</w:t>
            </w:r>
            <w:r w:rsidRPr="00974DA5">
              <w:rPr>
                <w:noProof/>
                <w:webHidden/>
                <w:sz w:val="24"/>
                <w:szCs w:val="20"/>
              </w:rPr>
              <w:tab/>
            </w:r>
            <w:r w:rsidRPr="00974DA5">
              <w:rPr>
                <w:noProof/>
                <w:webHidden/>
                <w:sz w:val="24"/>
                <w:szCs w:val="20"/>
              </w:rPr>
              <w:fldChar w:fldCharType="begin"/>
            </w:r>
            <w:r w:rsidRPr="00974DA5">
              <w:rPr>
                <w:noProof/>
                <w:webHidden/>
                <w:sz w:val="24"/>
                <w:szCs w:val="20"/>
              </w:rPr>
              <w:instrText xml:space="preserve"> PAGEREF _Toc227593234 \h </w:instrText>
            </w:r>
            <w:r w:rsidRPr="00974DA5">
              <w:rPr>
                <w:noProof/>
                <w:webHidden/>
                <w:sz w:val="24"/>
                <w:szCs w:val="20"/>
              </w:rPr>
            </w:r>
            <w:r w:rsidRPr="00974DA5">
              <w:rPr>
                <w:noProof/>
                <w:webHidden/>
                <w:sz w:val="24"/>
                <w:szCs w:val="20"/>
              </w:rPr>
              <w:fldChar w:fldCharType="separate"/>
            </w:r>
            <w:r w:rsidRPr="00974DA5">
              <w:rPr>
                <w:noProof/>
                <w:webHidden/>
                <w:sz w:val="24"/>
                <w:szCs w:val="20"/>
              </w:rPr>
              <w:t>12</w:t>
            </w:r>
            <w:r w:rsidRPr="00974DA5">
              <w:rPr>
                <w:noProof/>
                <w:webHidden/>
                <w:sz w:val="24"/>
                <w:szCs w:val="20"/>
              </w:rPr>
              <w:fldChar w:fldCharType="end"/>
            </w:r>
          </w:hyperlink>
        </w:p>
        <w:p w14:paraId="2DCEDF07" w14:textId="0296D9ED" w:rsidR="00974DA5" w:rsidRPr="00974DA5" w:rsidRDefault="00974DA5">
          <w:pPr>
            <w:pStyle w:val="2c"/>
            <w:tabs>
              <w:tab w:val="right" w:leader="dot" w:pos="9345"/>
            </w:tabs>
            <w:rPr>
              <w:noProof/>
              <w:sz w:val="24"/>
              <w:szCs w:val="20"/>
            </w:rPr>
          </w:pPr>
          <w:hyperlink w:anchor="_Toc227593235" w:history="1">
            <w:r w:rsidRPr="00974DA5">
              <w:rPr>
                <w:rStyle w:val="aff8"/>
                <w:noProof/>
                <w:sz w:val="24"/>
                <w:szCs w:val="20"/>
                <w:lang w:val="ru-RU"/>
              </w:rPr>
              <w:t>3.2. Структура исходного кода</w:t>
            </w:r>
            <w:r w:rsidRPr="00974DA5">
              <w:rPr>
                <w:noProof/>
                <w:webHidden/>
                <w:sz w:val="24"/>
                <w:szCs w:val="20"/>
              </w:rPr>
              <w:tab/>
            </w:r>
            <w:r w:rsidRPr="00974DA5">
              <w:rPr>
                <w:noProof/>
                <w:webHidden/>
                <w:sz w:val="24"/>
                <w:szCs w:val="20"/>
              </w:rPr>
              <w:fldChar w:fldCharType="begin"/>
            </w:r>
            <w:r w:rsidRPr="00974DA5">
              <w:rPr>
                <w:noProof/>
                <w:webHidden/>
                <w:sz w:val="24"/>
                <w:szCs w:val="20"/>
              </w:rPr>
              <w:instrText xml:space="preserve"> PAGEREF _Toc227593235 \h </w:instrText>
            </w:r>
            <w:r w:rsidRPr="00974DA5">
              <w:rPr>
                <w:noProof/>
                <w:webHidden/>
                <w:sz w:val="24"/>
                <w:szCs w:val="20"/>
              </w:rPr>
            </w:r>
            <w:r w:rsidRPr="00974DA5">
              <w:rPr>
                <w:noProof/>
                <w:webHidden/>
                <w:sz w:val="24"/>
                <w:szCs w:val="20"/>
              </w:rPr>
              <w:fldChar w:fldCharType="separate"/>
            </w:r>
            <w:r w:rsidRPr="00974DA5">
              <w:rPr>
                <w:noProof/>
                <w:webHidden/>
                <w:sz w:val="24"/>
                <w:szCs w:val="20"/>
              </w:rPr>
              <w:t>12</w:t>
            </w:r>
            <w:r w:rsidRPr="00974DA5">
              <w:rPr>
                <w:noProof/>
                <w:webHidden/>
                <w:sz w:val="24"/>
                <w:szCs w:val="20"/>
              </w:rPr>
              <w:fldChar w:fldCharType="end"/>
            </w:r>
          </w:hyperlink>
        </w:p>
        <w:p w14:paraId="744EEDBA" w14:textId="6E937650" w:rsidR="00974DA5" w:rsidRPr="00974DA5" w:rsidRDefault="00974DA5">
          <w:pPr>
            <w:pStyle w:val="2c"/>
            <w:tabs>
              <w:tab w:val="right" w:leader="dot" w:pos="9345"/>
            </w:tabs>
            <w:rPr>
              <w:noProof/>
              <w:sz w:val="24"/>
              <w:szCs w:val="20"/>
            </w:rPr>
          </w:pPr>
          <w:hyperlink w:anchor="_Toc227593236" w:history="1">
            <w:r w:rsidRPr="00974DA5">
              <w:rPr>
                <w:rStyle w:val="aff8"/>
                <w:noProof/>
                <w:sz w:val="24"/>
                <w:szCs w:val="20"/>
                <w:lang w:val="ru-RU"/>
              </w:rPr>
              <w:t xml:space="preserve">3.3. Интеграция с пайплайном </w:t>
            </w:r>
            <w:r w:rsidRPr="00974DA5">
              <w:rPr>
                <w:rStyle w:val="aff8"/>
                <w:noProof/>
                <w:sz w:val="24"/>
                <w:szCs w:val="20"/>
              </w:rPr>
              <w:t>MITS</w:t>
            </w:r>
            <w:r w:rsidRPr="00974DA5">
              <w:rPr>
                <w:noProof/>
                <w:webHidden/>
                <w:sz w:val="24"/>
                <w:szCs w:val="20"/>
              </w:rPr>
              <w:tab/>
            </w:r>
            <w:r w:rsidRPr="00974DA5">
              <w:rPr>
                <w:noProof/>
                <w:webHidden/>
                <w:sz w:val="24"/>
                <w:szCs w:val="20"/>
              </w:rPr>
              <w:fldChar w:fldCharType="begin"/>
            </w:r>
            <w:r w:rsidRPr="00974DA5">
              <w:rPr>
                <w:noProof/>
                <w:webHidden/>
                <w:sz w:val="24"/>
                <w:szCs w:val="20"/>
              </w:rPr>
              <w:instrText xml:space="preserve"> PAGEREF _Toc227593236 \h </w:instrText>
            </w:r>
            <w:r w:rsidRPr="00974DA5">
              <w:rPr>
                <w:noProof/>
                <w:webHidden/>
                <w:sz w:val="24"/>
                <w:szCs w:val="20"/>
              </w:rPr>
            </w:r>
            <w:r w:rsidRPr="00974DA5">
              <w:rPr>
                <w:noProof/>
                <w:webHidden/>
                <w:sz w:val="24"/>
                <w:szCs w:val="20"/>
              </w:rPr>
              <w:fldChar w:fldCharType="separate"/>
            </w:r>
            <w:r w:rsidRPr="00974DA5">
              <w:rPr>
                <w:noProof/>
                <w:webHidden/>
                <w:sz w:val="24"/>
                <w:szCs w:val="20"/>
              </w:rPr>
              <w:t>12</w:t>
            </w:r>
            <w:r w:rsidRPr="00974DA5">
              <w:rPr>
                <w:noProof/>
                <w:webHidden/>
                <w:sz w:val="24"/>
                <w:szCs w:val="20"/>
              </w:rPr>
              <w:fldChar w:fldCharType="end"/>
            </w:r>
          </w:hyperlink>
        </w:p>
        <w:p w14:paraId="1302F5C7" w14:textId="5DFE46BB" w:rsidR="00974DA5" w:rsidRPr="00974DA5" w:rsidRDefault="00974DA5">
          <w:pPr>
            <w:pStyle w:val="2c"/>
            <w:tabs>
              <w:tab w:val="right" w:leader="dot" w:pos="9345"/>
            </w:tabs>
            <w:rPr>
              <w:noProof/>
              <w:sz w:val="24"/>
              <w:szCs w:val="20"/>
            </w:rPr>
          </w:pPr>
          <w:hyperlink w:anchor="_Toc227593237" w:history="1">
            <w:r w:rsidRPr="00974DA5">
              <w:rPr>
                <w:rStyle w:val="aff8"/>
                <w:noProof/>
                <w:sz w:val="24"/>
                <w:szCs w:val="20"/>
                <w:lang w:val="ru-RU"/>
              </w:rPr>
              <w:t xml:space="preserve">3.4. Контракт </w:t>
            </w:r>
            <w:r w:rsidRPr="00974DA5">
              <w:rPr>
                <w:rStyle w:val="aff8"/>
                <w:noProof/>
                <w:sz w:val="24"/>
                <w:szCs w:val="20"/>
              </w:rPr>
              <w:t>Ollama</w:t>
            </w:r>
            <w:r w:rsidRPr="00974DA5">
              <w:rPr>
                <w:rStyle w:val="aff8"/>
                <w:noProof/>
                <w:sz w:val="24"/>
                <w:szCs w:val="20"/>
                <w:lang w:val="ru-RU"/>
              </w:rPr>
              <w:t xml:space="preserve"> </w:t>
            </w:r>
            <w:r w:rsidRPr="00974DA5">
              <w:rPr>
                <w:rStyle w:val="aff8"/>
                <w:noProof/>
                <w:sz w:val="24"/>
                <w:szCs w:val="20"/>
              </w:rPr>
              <w:t>tool</w:t>
            </w:r>
            <w:r w:rsidRPr="00974DA5">
              <w:rPr>
                <w:rStyle w:val="aff8"/>
                <w:noProof/>
                <w:sz w:val="24"/>
                <w:szCs w:val="20"/>
                <w:lang w:val="ru-RU"/>
              </w:rPr>
              <w:t xml:space="preserve"> </w:t>
            </w:r>
            <w:r w:rsidRPr="00974DA5">
              <w:rPr>
                <w:rStyle w:val="aff8"/>
                <w:noProof/>
                <w:sz w:val="24"/>
                <w:szCs w:val="20"/>
              </w:rPr>
              <w:t>calling</w:t>
            </w:r>
            <w:r w:rsidRPr="00974DA5">
              <w:rPr>
                <w:noProof/>
                <w:webHidden/>
                <w:sz w:val="24"/>
                <w:szCs w:val="20"/>
              </w:rPr>
              <w:tab/>
            </w:r>
            <w:r w:rsidRPr="00974DA5">
              <w:rPr>
                <w:noProof/>
                <w:webHidden/>
                <w:sz w:val="24"/>
                <w:szCs w:val="20"/>
              </w:rPr>
              <w:fldChar w:fldCharType="begin"/>
            </w:r>
            <w:r w:rsidRPr="00974DA5">
              <w:rPr>
                <w:noProof/>
                <w:webHidden/>
                <w:sz w:val="24"/>
                <w:szCs w:val="20"/>
              </w:rPr>
              <w:instrText xml:space="preserve"> PAGEREF _Toc227593237 \h </w:instrText>
            </w:r>
            <w:r w:rsidRPr="00974DA5">
              <w:rPr>
                <w:noProof/>
                <w:webHidden/>
                <w:sz w:val="24"/>
                <w:szCs w:val="20"/>
              </w:rPr>
            </w:r>
            <w:r w:rsidRPr="00974DA5">
              <w:rPr>
                <w:noProof/>
                <w:webHidden/>
                <w:sz w:val="24"/>
                <w:szCs w:val="20"/>
              </w:rPr>
              <w:fldChar w:fldCharType="separate"/>
            </w:r>
            <w:r w:rsidRPr="00974DA5">
              <w:rPr>
                <w:noProof/>
                <w:webHidden/>
                <w:sz w:val="24"/>
                <w:szCs w:val="20"/>
              </w:rPr>
              <w:t>13</w:t>
            </w:r>
            <w:r w:rsidRPr="00974DA5">
              <w:rPr>
                <w:noProof/>
                <w:webHidden/>
                <w:sz w:val="24"/>
                <w:szCs w:val="20"/>
              </w:rPr>
              <w:fldChar w:fldCharType="end"/>
            </w:r>
          </w:hyperlink>
        </w:p>
        <w:p w14:paraId="739B9AD9" w14:textId="4CE5FA47" w:rsidR="00974DA5" w:rsidRPr="00974DA5" w:rsidRDefault="00974DA5">
          <w:pPr>
            <w:pStyle w:val="15"/>
            <w:tabs>
              <w:tab w:val="right" w:leader="dot" w:pos="9345"/>
            </w:tabs>
            <w:rPr>
              <w:noProof/>
              <w:sz w:val="24"/>
              <w:szCs w:val="20"/>
            </w:rPr>
          </w:pPr>
          <w:hyperlink w:anchor="_Toc227593238" w:history="1">
            <w:r w:rsidRPr="00974DA5">
              <w:rPr>
                <w:rStyle w:val="aff8"/>
                <w:noProof/>
                <w:sz w:val="24"/>
                <w:szCs w:val="20"/>
                <w:lang w:val="ru-RU"/>
              </w:rPr>
              <w:t>ГЛАВА 4. ЭКСПЕРИМЕНТАЛЬНАЯ ОЦЕНКА</w:t>
            </w:r>
            <w:r w:rsidRPr="00974DA5">
              <w:rPr>
                <w:noProof/>
                <w:webHidden/>
                <w:sz w:val="24"/>
                <w:szCs w:val="20"/>
              </w:rPr>
              <w:tab/>
            </w:r>
            <w:r w:rsidRPr="00974DA5">
              <w:rPr>
                <w:noProof/>
                <w:webHidden/>
                <w:sz w:val="24"/>
                <w:szCs w:val="20"/>
              </w:rPr>
              <w:fldChar w:fldCharType="begin"/>
            </w:r>
            <w:r w:rsidRPr="00974DA5">
              <w:rPr>
                <w:noProof/>
                <w:webHidden/>
                <w:sz w:val="24"/>
                <w:szCs w:val="20"/>
              </w:rPr>
              <w:instrText xml:space="preserve"> PAGEREF _Toc227593238 \h </w:instrText>
            </w:r>
            <w:r w:rsidRPr="00974DA5">
              <w:rPr>
                <w:noProof/>
                <w:webHidden/>
                <w:sz w:val="24"/>
                <w:szCs w:val="20"/>
              </w:rPr>
            </w:r>
            <w:r w:rsidRPr="00974DA5">
              <w:rPr>
                <w:noProof/>
                <w:webHidden/>
                <w:sz w:val="24"/>
                <w:szCs w:val="20"/>
              </w:rPr>
              <w:fldChar w:fldCharType="separate"/>
            </w:r>
            <w:r w:rsidRPr="00974DA5">
              <w:rPr>
                <w:noProof/>
                <w:webHidden/>
                <w:sz w:val="24"/>
                <w:szCs w:val="20"/>
              </w:rPr>
              <w:t>14</w:t>
            </w:r>
            <w:r w:rsidRPr="00974DA5">
              <w:rPr>
                <w:noProof/>
                <w:webHidden/>
                <w:sz w:val="24"/>
                <w:szCs w:val="20"/>
              </w:rPr>
              <w:fldChar w:fldCharType="end"/>
            </w:r>
          </w:hyperlink>
        </w:p>
        <w:p w14:paraId="33906294" w14:textId="220AECBF" w:rsidR="00974DA5" w:rsidRPr="00974DA5" w:rsidRDefault="00974DA5">
          <w:pPr>
            <w:pStyle w:val="2c"/>
            <w:tabs>
              <w:tab w:val="right" w:leader="dot" w:pos="9345"/>
            </w:tabs>
            <w:rPr>
              <w:noProof/>
              <w:sz w:val="24"/>
              <w:szCs w:val="20"/>
            </w:rPr>
          </w:pPr>
          <w:hyperlink w:anchor="_Toc227593239" w:history="1">
            <w:r w:rsidRPr="00974DA5">
              <w:rPr>
                <w:rStyle w:val="aff8"/>
                <w:noProof/>
                <w:sz w:val="24"/>
                <w:szCs w:val="20"/>
                <w:lang w:val="ru-RU"/>
              </w:rPr>
              <w:t>4.1. Тестовые сценарии и метрики</w:t>
            </w:r>
            <w:r w:rsidRPr="00974DA5">
              <w:rPr>
                <w:noProof/>
                <w:webHidden/>
                <w:sz w:val="24"/>
                <w:szCs w:val="20"/>
              </w:rPr>
              <w:tab/>
            </w:r>
            <w:r w:rsidRPr="00974DA5">
              <w:rPr>
                <w:noProof/>
                <w:webHidden/>
                <w:sz w:val="24"/>
                <w:szCs w:val="20"/>
              </w:rPr>
              <w:fldChar w:fldCharType="begin"/>
            </w:r>
            <w:r w:rsidRPr="00974DA5">
              <w:rPr>
                <w:noProof/>
                <w:webHidden/>
                <w:sz w:val="24"/>
                <w:szCs w:val="20"/>
              </w:rPr>
              <w:instrText xml:space="preserve"> PAGEREF _Toc227593239 \h </w:instrText>
            </w:r>
            <w:r w:rsidRPr="00974DA5">
              <w:rPr>
                <w:noProof/>
                <w:webHidden/>
                <w:sz w:val="24"/>
                <w:szCs w:val="20"/>
              </w:rPr>
            </w:r>
            <w:r w:rsidRPr="00974DA5">
              <w:rPr>
                <w:noProof/>
                <w:webHidden/>
                <w:sz w:val="24"/>
                <w:szCs w:val="20"/>
              </w:rPr>
              <w:fldChar w:fldCharType="separate"/>
            </w:r>
            <w:r w:rsidRPr="00974DA5">
              <w:rPr>
                <w:noProof/>
                <w:webHidden/>
                <w:sz w:val="24"/>
                <w:szCs w:val="20"/>
              </w:rPr>
              <w:t>14</w:t>
            </w:r>
            <w:r w:rsidRPr="00974DA5">
              <w:rPr>
                <w:noProof/>
                <w:webHidden/>
                <w:sz w:val="24"/>
                <w:szCs w:val="20"/>
              </w:rPr>
              <w:fldChar w:fldCharType="end"/>
            </w:r>
          </w:hyperlink>
        </w:p>
        <w:p w14:paraId="4522A966" w14:textId="7C98EA05" w:rsidR="00974DA5" w:rsidRPr="00974DA5" w:rsidRDefault="00974DA5">
          <w:pPr>
            <w:pStyle w:val="2c"/>
            <w:tabs>
              <w:tab w:val="right" w:leader="dot" w:pos="9345"/>
            </w:tabs>
            <w:rPr>
              <w:noProof/>
              <w:sz w:val="24"/>
              <w:szCs w:val="20"/>
            </w:rPr>
          </w:pPr>
          <w:hyperlink w:anchor="_Toc227593240" w:history="1">
            <w:r w:rsidRPr="00974DA5">
              <w:rPr>
                <w:rStyle w:val="aff8"/>
                <w:noProof/>
                <w:sz w:val="24"/>
                <w:szCs w:val="20"/>
                <w:lang w:val="ru-RU"/>
              </w:rPr>
              <w:t>4.2. Результаты модульного тестирования</w:t>
            </w:r>
            <w:r w:rsidRPr="00974DA5">
              <w:rPr>
                <w:noProof/>
                <w:webHidden/>
                <w:sz w:val="24"/>
                <w:szCs w:val="20"/>
              </w:rPr>
              <w:tab/>
            </w:r>
            <w:r w:rsidRPr="00974DA5">
              <w:rPr>
                <w:noProof/>
                <w:webHidden/>
                <w:sz w:val="24"/>
                <w:szCs w:val="20"/>
              </w:rPr>
              <w:fldChar w:fldCharType="begin"/>
            </w:r>
            <w:r w:rsidRPr="00974DA5">
              <w:rPr>
                <w:noProof/>
                <w:webHidden/>
                <w:sz w:val="24"/>
                <w:szCs w:val="20"/>
              </w:rPr>
              <w:instrText xml:space="preserve"> PAGEREF _Toc227593240 \h </w:instrText>
            </w:r>
            <w:r w:rsidRPr="00974DA5">
              <w:rPr>
                <w:noProof/>
                <w:webHidden/>
                <w:sz w:val="24"/>
                <w:szCs w:val="20"/>
              </w:rPr>
            </w:r>
            <w:r w:rsidRPr="00974DA5">
              <w:rPr>
                <w:noProof/>
                <w:webHidden/>
                <w:sz w:val="24"/>
                <w:szCs w:val="20"/>
              </w:rPr>
              <w:fldChar w:fldCharType="separate"/>
            </w:r>
            <w:r w:rsidRPr="00974DA5">
              <w:rPr>
                <w:noProof/>
                <w:webHidden/>
                <w:sz w:val="24"/>
                <w:szCs w:val="20"/>
              </w:rPr>
              <w:t>14</w:t>
            </w:r>
            <w:r w:rsidRPr="00974DA5">
              <w:rPr>
                <w:noProof/>
                <w:webHidden/>
                <w:sz w:val="24"/>
                <w:szCs w:val="20"/>
              </w:rPr>
              <w:fldChar w:fldCharType="end"/>
            </w:r>
          </w:hyperlink>
        </w:p>
        <w:p w14:paraId="5DC97B87" w14:textId="4721D9CA" w:rsidR="00974DA5" w:rsidRPr="00974DA5" w:rsidRDefault="00974DA5">
          <w:pPr>
            <w:pStyle w:val="2c"/>
            <w:tabs>
              <w:tab w:val="right" w:leader="dot" w:pos="9345"/>
            </w:tabs>
            <w:rPr>
              <w:noProof/>
              <w:sz w:val="24"/>
              <w:szCs w:val="20"/>
            </w:rPr>
          </w:pPr>
          <w:hyperlink w:anchor="_Toc227593241" w:history="1">
            <w:r w:rsidRPr="00974DA5">
              <w:rPr>
                <w:rStyle w:val="aff8"/>
                <w:noProof/>
                <w:sz w:val="24"/>
                <w:szCs w:val="20"/>
                <w:lang w:val="ru-RU"/>
              </w:rPr>
              <w:t xml:space="preserve">4.3. Результаты интеграционной </w:t>
            </w:r>
            <w:r w:rsidRPr="00974DA5">
              <w:rPr>
                <w:rStyle w:val="aff8"/>
                <w:noProof/>
                <w:sz w:val="24"/>
                <w:szCs w:val="20"/>
              </w:rPr>
              <w:t>A</w:t>
            </w:r>
            <w:r w:rsidRPr="00974DA5">
              <w:rPr>
                <w:rStyle w:val="aff8"/>
                <w:noProof/>
                <w:sz w:val="24"/>
                <w:szCs w:val="20"/>
                <w:lang w:val="ru-RU"/>
              </w:rPr>
              <w:t>/</w:t>
            </w:r>
            <w:r w:rsidRPr="00974DA5">
              <w:rPr>
                <w:rStyle w:val="aff8"/>
                <w:noProof/>
                <w:sz w:val="24"/>
                <w:szCs w:val="20"/>
              </w:rPr>
              <w:t>B</w:t>
            </w:r>
            <w:r w:rsidRPr="00974DA5">
              <w:rPr>
                <w:rStyle w:val="aff8"/>
                <w:noProof/>
                <w:sz w:val="24"/>
                <w:szCs w:val="20"/>
                <w:lang w:val="ru-RU"/>
              </w:rPr>
              <w:t>-оценки</w:t>
            </w:r>
            <w:r w:rsidRPr="00974DA5">
              <w:rPr>
                <w:noProof/>
                <w:webHidden/>
                <w:sz w:val="24"/>
                <w:szCs w:val="20"/>
              </w:rPr>
              <w:tab/>
            </w:r>
            <w:r w:rsidRPr="00974DA5">
              <w:rPr>
                <w:noProof/>
                <w:webHidden/>
                <w:sz w:val="24"/>
                <w:szCs w:val="20"/>
              </w:rPr>
              <w:fldChar w:fldCharType="begin"/>
            </w:r>
            <w:r w:rsidRPr="00974DA5">
              <w:rPr>
                <w:noProof/>
                <w:webHidden/>
                <w:sz w:val="24"/>
                <w:szCs w:val="20"/>
              </w:rPr>
              <w:instrText xml:space="preserve"> PAGEREF _Toc227593241 \h </w:instrText>
            </w:r>
            <w:r w:rsidRPr="00974DA5">
              <w:rPr>
                <w:noProof/>
                <w:webHidden/>
                <w:sz w:val="24"/>
                <w:szCs w:val="20"/>
              </w:rPr>
            </w:r>
            <w:r w:rsidRPr="00974DA5">
              <w:rPr>
                <w:noProof/>
                <w:webHidden/>
                <w:sz w:val="24"/>
                <w:szCs w:val="20"/>
              </w:rPr>
              <w:fldChar w:fldCharType="separate"/>
            </w:r>
            <w:r w:rsidRPr="00974DA5">
              <w:rPr>
                <w:noProof/>
                <w:webHidden/>
                <w:sz w:val="24"/>
                <w:szCs w:val="20"/>
              </w:rPr>
              <w:t>14</w:t>
            </w:r>
            <w:r w:rsidRPr="00974DA5">
              <w:rPr>
                <w:noProof/>
                <w:webHidden/>
                <w:sz w:val="24"/>
                <w:szCs w:val="20"/>
              </w:rPr>
              <w:fldChar w:fldCharType="end"/>
            </w:r>
          </w:hyperlink>
        </w:p>
        <w:p w14:paraId="1594E334" w14:textId="1E0DE149" w:rsidR="00974DA5" w:rsidRPr="00974DA5" w:rsidRDefault="00974DA5">
          <w:pPr>
            <w:pStyle w:val="15"/>
            <w:tabs>
              <w:tab w:val="right" w:leader="dot" w:pos="9345"/>
            </w:tabs>
            <w:rPr>
              <w:noProof/>
              <w:sz w:val="24"/>
              <w:szCs w:val="20"/>
            </w:rPr>
          </w:pPr>
          <w:hyperlink w:anchor="_Toc227593242" w:history="1">
            <w:r w:rsidRPr="00974DA5">
              <w:rPr>
                <w:rStyle w:val="aff8"/>
                <w:noProof/>
                <w:sz w:val="24"/>
                <w:szCs w:val="20"/>
              </w:rPr>
              <w:t>ЗАКЛЮЧЕНИЕ</w:t>
            </w:r>
            <w:r w:rsidRPr="00974DA5">
              <w:rPr>
                <w:noProof/>
                <w:webHidden/>
                <w:sz w:val="24"/>
                <w:szCs w:val="20"/>
              </w:rPr>
              <w:tab/>
            </w:r>
            <w:r w:rsidRPr="00974DA5">
              <w:rPr>
                <w:noProof/>
                <w:webHidden/>
                <w:sz w:val="24"/>
                <w:szCs w:val="20"/>
              </w:rPr>
              <w:fldChar w:fldCharType="begin"/>
            </w:r>
            <w:r w:rsidRPr="00974DA5">
              <w:rPr>
                <w:noProof/>
                <w:webHidden/>
                <w:sz w:val="24"/>
                <w:szCs w:val="20"/>
              </w:rPr>
              <w:instrText xml:space="preserve"> PAGEREF _Toc227593242 \h </w:instrText>
            </w:r>
            <w:r w:rsidRPr="00974DA5">
              <w:rPr>
                <w:noProof/>
                <w:webHidden/>
                <w:sz w:val="24"/>
                <w:szCs w:val="20"/>
              </w:rPr>
            </w:r>
            <w:r w:rsidRPr="00974DA5">
              <w:rPr>
                <w:noProof/>
                <w:webHidden/>
                <w:sz w:val="24"/>
                <w:szCs w:val="20"/>
              </w:rPr>
              <w:fldChar w:fldCharType="separate"/>
            </w:r>
            <w:r w:rsidRPr="00974DA5">
              <w:rPr>
                <w:noProof/>
                <w:webHidden/>
                <w:sz w:val="24"/>
                <w:szCs w:val="20"/>
              </w:rPr>
              <w:t>15</w:t>
            </w:r>
            <w:r w:rsidRPr="00974DA5">
              <w:rPr>
                <w:noProof/>
                <w:webHidden/>
                <w:sz w:val="24"/>
                <w:szCs w:val="20"/>
              </w:rPr>
              <w:fldChar w:fldCharType="end"/>
            </w:r>
          </w:hyperlink>
        </w:p>
        <w:p w14:paraId="0BDD10B8" w14:textId="3042372A" w:rsidR="00974DA5" w:rsidRPr="00974DA5" w:rsidRDefault="00974DA5">
          <w:pPr>
            <w:pStyle w:val="15"/>
            <w:tabs>
              <w:tab w:val="right" w:leader="dot" w:pos="9345"/>
            </w:tabs>
            <w:rPr>
              <w:noProof/>
              <w:sz w:val="24"/>
              <w:szCs w:val="20"/>
            </w:rPr>
          </w:pPr>
          <w:hyperlink w:anchor="_Toc227593243" w:history="1">
            <w:r w:rsidRPr="00974DA5">
              <w:rPr>
                <w:rStyle w:val="aff8"/>
                <w:noProof/>
                <w:sz w:val="24"/>
                <w:szCs w:val="20"/>
              </w:rPr>
              <w:t>СПИСОК ЛИТЕРАТУРЫ</w:t>
            </w:r>
            <w:r w:rsidRPr="00974DA5">
              <w:rPr>
                <w:noProof/>
                <w:webHidden/>
                <w:sz w:val="24"/>
                <w:szCs w:val="20"/>
              </w:rPr>
              <w:tab/>
            </w:r>
            <w:r w:rsidRPr="00974DA5">
              <w:rPr>
                <w:noProof/>
                <w:webHidden/>
                <w:sz w:val="24"/>
                <w:szCs w:val="20"/>
              </w:rPr>
              <w:fldChar w:fldCharType="begin"/>
            </w:r>
            <w:r w:rsidRPr="00974DA5">
              <w:rPr>
                <w:noProof/>
                <w:webHidden/>
                <w:sz w:val="24"/>
                <w:szCs w:val="20"/>
              </w:rPr>
              <w:instrText xml:space="preserve"> PAGEREF _Toc227593243 \h </w:instrText>
            </w:r>
            <w:r w:rsidRPr="00974DA5">
              <w:rPr>
                <w:noProof/>
                <w:webHidden/>
                <w:sz w:val="24"/>
                <w:szCs w:val="20"/>
              </w:rPr>
            </w:r>
            <w:r w:rsidRPr="00974DA5">
              <w:rPr>
                <w:noProof/>
                <w:webHidden/>
                <w:sz w:val="24"/>
                <w:szCs w:val="20"/>
              </w:rPr>
              <w:fldChar w:fldCharType="separate"/>
            </w:r>
            <w:r w:rsidRPr="00974DA5">
              <w:rPr>
                <w:noProof/>
                <w:webHidden/>
                <w:sz w:val="24"/>
                <w:szCs w:val="20"/>
              </w:rPr>
              <w:t>16</w:t>
            </w:r>
            <w:r w:rsidRPr="00974DA5">
              <w:rPr>
                <w:noProof/>
                <w:webHidden/>
                <w:sz w:val="24"/>
                <w:szCs w:val="20"/>
              </w:rPr>
              <w:fldChar w:fldCharType="end"/>
            </w:r>
          </w:hyperlink>
        </w:p>
        <w:p w14:paraId="3AD7199E" w14:textId="191265A2" w:rsidR="00974DA5" w:rsidRPr="00974DA5" w:rsidRDefault="00974DA5">
          <w:pPr>
            <w:pStyle w:val="15"/>
            <w:tabs>
              <w:tab w:val="right" w:leader="dot" w:pos="9345"/>
            </w:tabs>
            <w:rPr>
              <w:noProof/>
              <w:sz w:val="24"/>
              <w:szCs w:val="20"/>
            </w:rPr>
          </w:pPr>
          <w:hyperlink w:anchor="_Toc227593244" w:history="1">
            <w:r w:rsidRPr="00974DA5">
              <w:rPr>
                <w:rStyle w:val="aff8"/>
                <w:noProof/>
                <w:sz w:val="24"/>
                <w:szCs w:val="20"/>
                <w:lang w:val="ru-RU"/>
              </w:rPr>
              <w:t>ПРИЛОЖЕНИЕ А — Ключевые фрагменты исходного кода</w:t>
            </w:r>
            <w:r w:rsidRPr="00974DA5">
              <w:rPr>
                <w:noProof/>
                <w:webHidden/>
                <w:sz w:val="24"/>
                <w:szCs w:val="20"/>
              </w:rPr>
              <w:tab/>
            </w:r>
            <w:r w:rsidRPr="00974DA5">
              <w:rPr>
                <w:noProof/>
                <w:webHidden/>
                <w:sz w:val="24"/>
                <w:szCs w:val="20"/>
              </w:rPr>
              <w:fldChar w:fldCharType="begin"/>
            </w:r>
            <w:r w:rsidRPr="00974DA5">
              <w:rPr>
                <w:noProof/>
                <w:webHidden/>
                <w:sz w:val="24"/>
                <w:szCs w:val="20"/>
              </w:rPr>
              <w:instrText xml:space="preserve"> PAGEREF _Toc227593244 \h </w:instrText>
            </w:r>
            <w:r w:rsidRPr="00974DA5">
              <w:rPr>
                <w:noProof/>
                <w:webHidden/>
                <w:sz w:val="24"/>
                <w:szCs w:val="20"/>
              </w:rPr>
            </w:r>
            <w:r w:rsidRPr="00974DA5">
              <w:rPr>
                <w:noProof/>
                <w:webHidden/>
                <w:sz w:val="24"/>
                <w:szCs w:val="20"/>
              </w:rPr>
              <w:fldChar w:fldCharType="separate"/>
            </w:r>
            <w:r w:rsidRPr="00974DA5">
              <w:rPr>
                <w:noProof/>
                <w:webHidden/>
                <w:sz w:val="24"/>
                <w:szCs w:val="20"/>
              </w:rPr>
              <w:t>17</w:t>
            </w:r>
            <w:r w:rsidRPr="00974DA5">
              <w:rPr>
                <w:noProof/>
                <w:webHidden/>
                <w:sz w:val="24"/>
                <w:szCs w:val="20"/>
              </w:rPr>
              <w:fldChar w:fldCharType="end"/>
            </w:r>
          </w:hyperlink>
        </w:p>
        <w:p w14:paraId="68FE93C5" w14:textId="17F65587" w:rsidR="00974DA5" w:rsidRPr="00974DA5" w:rsidRDefault="00974DA5">
          <w:pPr>
            <w:pStyle w:val="15"/>
            <w:tabs>
              <w:tab w:val="right" w:leader="dot" w:pos="9345"/>
            </w:tabs>
            <w:rPr>
              <w:noProof/>
              <w:sz w:val="24"/>
              <w:szCs w:val="20"/>
            </w:rPr>
          </w:pPr>
          <w:hyperlink w:anchor="_Toc227593245" w:history="1">
            <w:r w:rsidRPr="00974DA5">
              <w:rPr>
                <w:rStyle w:val="aff8"/>
                <w:noProof/>
                <w:sz w:val="24"/>
                <w:szCs w:val="20"/>
                <w:lang w:val="ru-RU"/>
              </w:rPr>
              <w:t>ПРИЛОЖЕНИЕ Б — Дополнительные фрагменты исходного кода</w:t>
            </w:r>
            <w:r w:rsidRPr="00974DA5">
              <w:rPr>
                <w:noProof/>
                <w:webHidden/>
                <w:sz w:val="24"/>
                <w:szCs w:val="20"/>
              </w:rPr>
              <w:tab/>
            </w:r>
            <w:r w:rsidRPr="00974DA5">
              <w:rPr>
                <w:noProof/>
                <w:webHidden/>
                <w:sz w:val="24"/>
                <w:szCs w:val="20"/>
              </w:rPr>
              <w:fldChar w:fldCharType="begin"/>
            </w:r>
            <w:r w:rsidRPr="00974DA5">
              <w:rPr>
                <w:noProof/>
                <w:webHidden/>
                <w:sz w:val="24"/>
                <w:szCs w:val="20"/>
              </w:rPr>
              <w:instrText xml:space="preserve"> PAGEREF _Toc227593245 \h </w:instrText>
            </w:r>
            <w:r w:rsidRPr="00974DA5">
              <w:rPr>
                <w:noProof/>
                <w:webHidden/>
                <w:sz w:val="24"/>
                <w:szCs w:val="20"/>
              </w:rPr>
            </w:r>
            <w:r w:rsidRPr="00974DA5">
              <w:rPr>
                <w:noProof/>
                <w:webHidden/>
                <w:sz w:val="24"/>
                <w:szCs w:val="20"/>
              </w:rPr>
              <w:fldChar w:fldCharType="separate"/>
            </w:r>
            <w:r w:rsidRPr="00974DA5">
              <w:rPr>
                <w:noProof/>
                <w:webHidden/>
                <w:sz w:val="24"/>
                <w:szCs w:val="20"/>
              </w:rPr>
              <w:t>19</w:t>
            </w:r>
            <w:r w:rsidRPr="00974DA5">
              <w:rPr>
                <w:noProof/>
                <w:webHidden/>
                <w:sz w:val="24"/>
                <w:szCs w:val="20"/>
              </w:rPr>
              <w:fldChar w:fldCharType="end"/>
            </w:r>
          </w:hyperlink>
        </w:p>
        <w:p w14:paraId="0977D073" w14:textId="75D941D7" w:rsidR="00974DA5" w:rsidRPr="00974DA5" w:rsidRDefault="00974DA5">
          <w:pPr>
            <w:pStyle w:val="2c"/>
            <w:tabs>
              <w:tab w:val="right" w:leader="dot" w:pos="9345"/>
            </w:tabs>
            <w:rPr>
              <w:noProof/>
              <w:sz w:val="24"/>
              <w:szCs w:val="20"/>
            </w:rPr>
          </w:pPr>
          <w:hyperlink w:anchor="_Toc227593246" w:history="1">
            <w:r w:rsidRPr="00974DA5">
              <w:rPr>
                <w:rStyle w:val="aff8"/>
                <w:noProof/>
                <w:sz w:val="24"/>
                <w:szCs w:val="20"/>
              </w:rPr>
              <w:t>Б.1. Dataclass BeliefState (src/data/schemas.py)</w:t>
            </w:r>
            <w:r w:rsidRPr="00974DA5">
              <w:rPr>
                <w:noProof/>
                <w:webHidden/>
                <w:sz w:val="24"/>
                <w:szCs w:val="20"/>
              </w:rPr>
              <w:tab/>
            </w:r>
            <w:r w:rsidRPr="00974DA5">
              <w:rPr>
                <w:noProof/>
                <w:webHidden/>
                <w:sz w:val="24"/>
                <w:szCs w:val="20"/>
              </w:rPr>
              <w:fldChar w:fldCharType="begin"/>
            </w:r>
            <w:r w:rsidRPr="00974DA5">
              <w:rPr>
                <w:noProof/>
                <w:webHidden/>
                <w:sz w:val="24"/>
                <w:szCs w:val="20"/>
              </w:rPr>
              <w:instrText xml:space="preserve"> PAGEREF _Toc227593246 \h </w:instrText>
            </w:r>
            <w:r w:rsidRPr="00974DA5">
              <w:rPr>
                <w:noProof/>
                <w:webHidden/>
                <w:sz w:val="24"/>
                <w:szCs w:val="20"/>
              </w:rPr>
            </w:r>
            <w:r w:rsidRPr="00974DA5">
              <w:rPr>
                <w:noProof/>
                <w:webHidden/>
                <w:sz w:val="24"/>
                <w:szCs w:val="20"/>
              </w:rPr>
              <w:fldChar w:fldCharType="separate"/>
            </w:r>
            <w:r w:rsidRPr="00974DA5">
              <w:rPr>
                <w:noProof/>
                <w:webHidden/>
                <w:sz w:val="24"/>
                <w:szCs w:val="20"/>
              </w:rPr>
              <w:t>19</w:t>
            </w:r>
            <w:r w:rsidRPr="00974DA5">
              <w:rPr>
                <w:noProof/>
                <w:webHidden/>
                <w:sz w:val="24"/>
                <w:szCs w:val="20"/>
              </w:rPr>
              <w:fldChar w:fldCharType="end"/>
            </w:r>
          </w:hyperlink>
        </w:p>
        <w:p w14:paraId="5484841F" w14:textId="1D5E3E54" w:rsidR="00974DA5" w:rsidRPr="00974DA5" w:rsidRDefault="00974DA5">
          <w:pPr>
            <w:pStyle w:val="2c"/>
            <w:tabs>
              <w:tab w:val="right" w:leader="dot" w:pos="9345"/>
            </w:tabs>
            <w:rPr>
              <w:noProof/>
              <w:sz w:val="24"/>
              <w:szCs w:val="20"/>
            </w:rPr>
          </w:pPr>
          <w:hyperlink w:anchor="_Toc227593247" w:history="1">
            <w:r w:rsidRPr="00974DA5">
              <w:rPr>
                <w:rStyle w:val="aff8"/>
                <w:noProof/>
                <w:sz w:val="24"/>
                <w:szCs w:val="20"/>
              </w:rPr>
              <w:t>Б.2. Navigator.diagnose_gap() с ToM re-ranking</w:t>
            </w:r>
            <w:r w:rsidRPr="00974DA5">
              <w:rPr>
                <w:noProof/>
                <w:webHidden/>
                <w:sz w:val="24"/>
                <w:szCs w:val="20"/>
              </w:rPr>
              <w:tab/>
            </w:r>
            <w:r w:rsidRPr="00974DA5">
              <w:rPr>
                <w:noProof/>
                <w:webHidden/>
                <w:sz w:val="24"/>
                <w:szCs w:val="20"/>
              </w:rPr>
              <w:fldChar w:fldCharType="begin"/>
            </w:r>
            <w:r w:rsidRPr="00974DA5">
              <w:rPr>
                <w:noProof/>
                <w:webHidden/>
                <w:sz w:val="24"/>
                <w:szCs w:val="20"/>
              </w:rPr>
              <w:instrText xml:space="preserve"> PAGEREF _Toc227593247 \h </w:instrText>
            </w:r>
            <w:r w:rsidRPr="00974DA5">
              <w:rPr>
                <w:noProof/>
                <w:webHidden/>
                <w:sz w:val="24"/>
                <w:szCs w:val="20"/>
              </w:rPr>
            </w:r>
            <w:r w:rsidRPr="00974DA5">
              <w:rPr>
                <w:noProof/>
                <w:webHidden/>
                <w:sz w:val="24"/>
                <w:szCs w:val="20"/>
              </w:rPr>
              <w:fldChar w:fldCharType="separate"/>
            </w:r>
            <w:r w:rsidRPr="00974DA5">
              <w:rPr>
                <w:noProof/>
                <w:webHidden/>
                <w:sz w:val="24"/>
                <w:szCs w:val="20"/>
              </w:rPr>
              <w:t>19</w:t>
            </w:r>
            <w:r w:rsidRPr="00974DA5">
              <w:rPr>
                <w:noProof/>
                <w:webHidden/>
                <w:sz w:val="24"/>
                <w:szCs w:val="20"/>
              </w:rPr>
              <w:fldChar w:fldCharType="end"/>
            </w:r>
          </w:hyperlink>
        </w:p>
        <w:p w14:paraId="7ACD89E0" w14:textId="18987979" w:rsidR="00974DA5" w:rsidRPr="00974DA5" w:rsidRDefault="00974DA5">
          <w:pPr>
            <w:pStyle w:val="2c"/>
            <w:tabs>
              <w:tab w:val="right" w:leader="dot" w:pos="9345"/>
            </w:tabs>
            <w:rPr>
              <w:noProof/>
              <w:sz w:val="24"/>
              <w:szCs w:val="20"/>
            </w:rPr>
          </w:pPr>
          <w:hyperlink w:anchor="_Toc227593248" w:history="1">
            <w:r w:rsidRPr="00974DA5">
              <w:rPr>
                <w:rStyle w:val="aff8"/>
                <w:noProof/>
                <w:sz w:val="24"/>
                <w:szCs w:val="20"/>
              </w:rPr>
              <w:t>Б.3. PathSlime._sample_path() — генерация пути с Lévy</w:t>
            </w:r>
            <w:r w:rsidRPr="00974DA5">
              <w:rPr>
                <w:noProof/>
                <w:webHidden/>
                <w:sz w:val="24"/>
                <w:szCs w:val="20"/>
              </w:rPr>
              <w:tab/>
            </w:r>
            <w:r w:rsidRPr="00974DA5">
              <w:rPr>
                <w:noProof/>
                <w:webHidden/>
                <w:sz w:val="24"/>
                <w:szCs w:val="20"/>
              </w:rPr>
              <w:fldChar w:fldCharType="begin"/>
            </w:r>
            <w:r w:rsidRPr="00974DA5">
              <w:rPr>
                <w:noProof/>
                <w:webHidden/>
                <w:sz w:val="24"/>
                <w:szCs w:val="20"/>
              </w:rPr>
              <w:instrText xml:space="preserve"> PAGEREF _Toc227593248 \h </w:instrText>
            </w:r>
            <w:r w:rsidRPr="00974DA5">
              <w:rPr>
                <w:noProof/>
                <w:webHidden/>
                <w:sz w:val="24"/>
                <w:szCs w:val="20"/>
              </w:rPr>
            </w:r>
            <w:r w:rsidRPr="00974DA5">
              <w:rPr>
                <w:noProof/>
                <w:webHidden/>
                <w:sz w:val="24"/>
                <w:szCs w:val="20"/>
              </w:rPr>
              <w:fldChar w:fldCharType="separate"/>
            </w:r>
            <w:r w:rsidRPr="00974DA5">
              <w:rPr>
                <w:noProof/>
                <w:webHidden/>
                <w:sz w:val="24"/>
                <w:szCs w:val="20"/>
              </w:rPr>
              <w:t>20</w:t>
            </w:r>
            <w:r w:rsidRPr="00974DA5">
              <w:rPr>
                <w:noProof/>
                <w:webHidden/>
                <w:sz w:val="24"/>
                <w:szCs w:val="20"/>
              </w:rPr>
              <w:fldChar w:fldCharType="end"/>
            </w:r>
          </w:hyperlink>
        </w:p>
        <w:p w14:paraId="3A2F56CE" w14:textId="3547C477" w:rsidR="00974DA5" w:rsidRPr="00974DA5" w:rsidRDefault="00974DA5">
          <w:pPr>
            <w:pStyle w:val="2c"/>
            <w:tabs>
              <w:tab w:val="right" w:leader="dot" w:pos="9345"/>
            </w:tabs>
            <w:rPr>
              <w:noProof/>
              <w:sz w:val="24"/>
              <w:szCs w:val="20"/>
            </w:rPr>
          </w:pPr>
          <w:hyperlink w:anchor="_Toc227593249" w:history="1">
            <w:r w:rsidRPr="00974DA5">
              <w:rPr>
                <w:rStyle w:val="aff8"/>
                <w:noProof/>
                <w:sz w:val="24"/>
                <w:szCs w:val="20"/>
              </w:rPr>
              <w:t>Б.4. Интеграция MENTAL_MODEL stage в оркестраторе</w:t>
            </w:r>
            <w:r w:rsidRPr="00974DA5">
              <w:rPr>
                <w:noProof/>
                <w:webHidden/>
                <w:sz w:val="24"/>
                <w:szCs w:val="20"/>
              </w:rPr>
              <w:tab/>
            </w:r>
            <w:r w:rsidRPr="00974DA5">
              <w:rPr>
                <w:noProof/>
                <w:webHidden/>
                <w:sz w:val="24"/>
                <w:szCs w:val="20"/>
              </w:rPr>
              <w:fldChar w:fldCharType="begin"/>
            </w:r>
            <w:r w:rsidRPr="00974DA5">
              <w:rPr>
                <w:noProof/>
                <w:webHidden/>
                <w:sz w:val="24"/>
                <w:szCs w:val="20"/>
              </w:rPr>
              <w:instrText xml:space="preserve"> PAGEREF _Toc227593249 \h </w:instrText>
            </w:r>
            <w:r w:rsidRPr="00974DA5">
              <w:rPr>
                <w:noProof/>
                <w:webHidden/>
                <w:sz w:val="24"/>
                <w:szCs w:val="20"/>
              </w:rPr>
            </w:r>
            <w:r w:rsidRPr="00974DA5">
              <w:rPr>
                <w:noProof/>
                <w:webHidden/>
                <w:sz w:val="24"/>
                <w:szCs w:val="20"/>
              </w:rPr>
              <w:fldChar w:fldCharType="separate"/>
            </w:r>
            <w:r w:rsidRPr="00974DA5">
              <w:rPr>
                <w:noProof/>
                <w:webHidden/>
                <w:sz w:val="24"/>
                <w:szCs w:val="20"/>
              </w:rPr>
              <w:t>22</w:t>
            </w:r>
            <w:r w:rsidRPr="00974DA5">
              <w:rPr>
                <w:noProof/>
                <w:webHidden/>
                <w:sz w:val="24"/>
                <w:szCs w:val="20"/>
              </w:rPr>
              <w:fldChar w:fldCharType="end"/>
            </w:r>
          </w:hyperlink>
        </w:p>
        <w:p w14:paraId="4521DD33" w14:textId="0F58E56E" w:rsidR="00974DA5" w:rsidRPr="00974DA5" w:rsidRDefault="00974DA5">
          <w:pPr>
            <w:pStyle w:val="2c"/>
            <w:tabs>
              <w:tab w:val="right" w:leader="dot" w:pos="9345"/>
            </w:tabs>
            <w:rPr>
              <w:noProof/>
              <w:sz w:val="24"/>
              <w:szCs w:val="20"/>
            </w:rPr>
          </w:pPr>
          <w:hyperlink w:anchor="_Toc227593250" w:history="1">
            <w:r w:rsidRPr="00974DA5">
              <w:rPr>
                <w:rStyle w:val="aff8"/>
                <w:noProof/>
                <w:sz w:val="24"/>
                <w:szCs w:val="20"/>
              </w:rPr>
              <w:t>Б.5. Скрипт миграции skill_graph в Knowledge Forge</w:t>
            </w:r>
            <w:r w:rsidRPr="00974DA5">
              <w:rPr>
                <w:noProof/>
                <w:webHidden/>
                <w:sz w:val="24"/>
                <w:szCs w:val="20"/>
              </w:rPr>
              <w:tab/>
            </w:r>
            <w:r w:rsidRPr="00974DA5">
              <w:rPr>
                <w:noProof/>
                <w:webHidden/>
                <w:sz w:val="24"/>
                <w:szCs w:val="20"/>
              </w:rPr>
              <w:fldChar w:fldCharType="begin"/>
            </w:r>
            <w:r w:rsidRPr="00974DA5">
              <w:rPr>
                <w:noProof/>
                <w:webHidden/>
                <w:sz w:val="24"/>
                <w:szCs w:val="20"/>
              </w:rPr>
              <w:instrText xml:space="preserve"> PAGEREF _Toc227593250 \h </w:instrText>
            </w:r>
            <w:r w:rsidRPr="00974DA5">
              <w:rPr>
                <w:noProof/>
                <w:webHidden/>
                <w:sz w:val="24"/>
                <w:szCs w:val="20"/>
              </w:rPr>
            </w:r>
            <w:r w:rsidRPr="00974DA5">
              <w:rPr>
                <w:noProof/>
                <w:webHidden/>
                <w:sz w:val="24"/>
                <w:szCs w:val="20"/>
              </w:rPr>
              <w:fldChar w:fldCharType="separate"/>
            </w:r>
            <w:r w:rsidRPr="00974DA5">
              <w:rPr>
                <w:noProof/>
                <w:webHidden/>
                <w:sz w:val="24"/>
                <w:szCs w:val="20"/>
              </w:rPr>
              <w:t>23</w:t>
            </w:r>
            <w:r w:rsidRPr="00974DA5">
              <w:rPr>
                <w:noProof/>
                <w:webHidden/>
                <w:sz w:val="24"/>
                <w:szCs w:val="20"/>
              </w:rPr>
              <w:fldChar w:fldCharType="end"/>
            </w:r>
          </w:hyperlink>
        </w:p>
        <w:p w14:paraId="3F2FC87E" w14:textId="5548FAEF" w:rsidR="00974DA5" w:rsidRPr="00974DA5" w:rsidRDefault="00974DA5">
          <w:pPr>
            <w:pStyle w:val="2c"/>
            <w:tabs>
              <w:tab w:val="right" w:leader="dot" w:pos="9345"/>
            </w:tabs>
            <w:rPr>
              <w:noProof/>
              <w:sz w:val="24"/>
              <w:szCs w:val="20"/>
            </w:rPr>
          </w:pPr>
          <w:hyperlink w:anchor="_Toc227593251" w:history="1">
            <w:r w:rsidRPr="00974DA5">
              <w:rPr>
                <w:rStyle w:val="aff8"/>
                <w:noProof/>
                <w:sz w:val="24"/>
                <w:szCs w:val="20"/>
              </w:rPr>
              <w:t>Б.6. Структура resource profile</w:t>
            </w:r>
            <w:r w:rsidRPr="00974DA5">
              <w:rPr>
                <w:noProof/>
                <w:webHidden/>
                <w:sz w:val="24"/>
                <w:szCs w:val="20"/>
              </w:rPr>
              <w:tab/>
            </w:r>
            <w:r w:rsidRPr="00974DA5">
              <w:rPr>
                <w:noProof/>
                <w:webHidden/>
                <w:sz w:val="24"/>
                <w:szCs w:val="20"/>
              </w:rPr>
              <w:fldChar w:fldCharType="begin"/>
            </w:r>
            <w:r w:rsidRPr="00974DA5">
              <w:rPr>
                <w:noProof/>
                <w:webHidden/>
                <w:sz w:val="24"/>
                <w:szCs w:val="20"/>
              </w:rPr>
              <w:instrText xml:space="preserve"> PAGEREF _Toc227593251 \h </w:instrText>
            </w:r>
            <w:r w:rsidRPr="00974DA5">
              <w:rPr>
                <w:noProof/>
                <w:webHidden/>
                <w:sz w:val="24"/>
                <w:szCs w:val="20"/>
              </w:rPr>
            </w:r>
            <w:r w:rsidRPr="00974DA5">
              <w:rPr>
                <w:noProof/>
                <w:webHidden/>
                <w:sz w:val="24"/>
                <w:szCs w:val="20"/>
              </w:rPr>
              <w:fldChar w:fldCharType="separate"/>
            </w:r>
            <w:r w:rsidRPr="00974DA5">
              <w:rPr>
                <w:noProof/>
                <w:webHidden/>
                <w:sz w:val="24"/>
                <w:szCs w:val="20"/>
              </w:rPr>
              <w:t>24</w:t>
            </w:r>
            <w:r w:rsidRPr="00974DA5">
              <w:rPr>
                <w:noProof/>
                <w:webHidden/>
                <w:sz w:val="24"/>
                <w:szCs w:val="20"/>
              </w:rPr>
              <w:fldChar w:fldCharType="end"/>
            </w:r>
          </w:hyperlink>
        </w:p>
        <w:p w14:paraId="272B50E2" w14:textId="1144BF10" w:rsidR="00974DA5" w:rsidRPr="00974DA5" w:rsidRDefault="00974DA5">
          <w:pPr>
            <w:pStyle w:val="15"/>
            <w:tabs>
              <w:tab w:val="right" w:leader="dot" w:pos="9345"/>
            </w:tabs>
            <w:rPr>
              <w:noProof/>
              <w:sz w:val="24"/>
              <w:szCs w:val="20"/>
            </w:rPr>
          </w:pPr>
          <w:hyperlink w:anchor="_Toc227593252" w:history="1">
            <w:r w:rsidRPr="00974DA5">
              <w:rPr>
                <w:rStyle w:val="aff8"/>
                <w:noProof/>
                <w:sz w:val="24"/>
                <w:szCs w:val="20"/>
                <w:lang w:val="ru-RU"/>
              </w:rPr>
              <w:t>ПРИЛОЖЕНИЕ В — Детальный протокол тестирования</w:t>
            </w:r>
            <w:r w:rsidRPr="00974DA5">
              <w:rPr>
                <w:noProof/>
                <w:webHidden/>
                <w:sz w:val="24"/>
                <w:szCs w:val="20"/>
              </w:rPr>
              <w:tab/>
            </w:r>
            <w:r w:rsidRPr="00974DA5">
              <w:rPr>
                <w:noProof/>
                <w:webHidden/>
                <w:sz w:val="24"/>
                <w:szCs w:val="20"/>
              </w:rPr>
              <w:fldChar w:fldCharType="begin"/>
            </w:r>
            <w:r w:rsidRPr="00974DA5">
              <w:rPr>
                <w:noProof/>
                <w:webHidden/>
                <w:sz w:val="24"/>
                <w:szCs w:val="20"/>
              </w:rPr>
              <w:instrText xml:space="preserve"> PAGEREF _Toc227593252 \h </w:instrText>
            </w:r>
            <w:r w:rsidRPr="00974DA5">
              <w:rPr>
                <w:noProof/>
                <w:webHidden/>
                <w:sz w:val="24"/>
                <w:szCs w:val="20"/>
              </w:rPr>
            </w:r>
            <w:r w:rsidRPr="00974DA5">
              <w:rPr>
                <w:noProof/>
                <w:webHidden/>
                <w:sz w:val="24"/>
                <w:szCs w:val="20"/>
              </w:rPr>
              <w:fldChar w:fldCharType="separate"/>
            </w:r>
            <w:r w:rsidRPr="00974DA5">
              <w:rPr>
                <w:noProof/>
                <w:webHidden/>
                <w:sz w:val="24"/>
                <w:szCs w:val="20"/>
              </w:rPr>
              <w:t>26</w:t>
            </w:r>
            <w:r w:rsidRPr="00974DA5">
              <w:rPr>
                <w:noProof/>
                <w:webHidden/>
                <w:sz w:val="24"/>
                <w:szCs w:val="20"/>
              </w:rPr>
              <w:fldChar w:fldCharType="end"/>
            </w:r>
          </w:hyperlink>
        </w:p>
        <w:p w14:paraId="43CAB00A" w14:textId="0029DED5" w:rsidR="00974DA5" w:rsidRPr="00974DA5" w:rsidRDefault="00974DA5">
          <w:pPr>
            <w:pStyle w:val="2c"/>
            <w:tabs>
              <w:tab w:val="right" w:leader="dot" w:pos="9345"/>
            </w:tabs>
            <w:rPr>
              <w:noProof/>
              <w:sz w:val="24"/>
              <w:szCs w:val="20"/>
            </w:rPr>
          </w:pPr>
          <w:hyperlink w:anchor="_Toc227593253" w:history="1">
            <w:r w:rsidRPr="00974DA5">
              <w:rPr>
                <w:rStyle w:val="aff8"/>
                <w:noProof/>
                <w:sz w:val="24"/>
                <w:szCs w:val="20"/>
                <w:lang w:val="ru-RU"/>
              </w:rPr>
              <w:t>В.1. Методология тестирования</w:t>
            </w:r>
            <w:r w:rsidRPr="00974DA5">
              <w:rPr>
                <w:noProof/>
                <w:webHidden/>
                <w:sz w:val="24"/>
                <w:szCs w:val="20"/>
              </w:rPr>
              <w:tab/>
            </w:r>
            <w:r w:rsidRPr="00974DA5">
              <w:rPr>
                <w:noProof/>
                <w:webHidden/>
                <w:sz w:val="24"/>
                <w:szCs w:val="20"/>
              </w:rPr>
              <w:fldChar w:fldCharType="begin"/>
            </w:r>
            <w:r w:rsidRPr="00974DA5">
              <w:rPr>
                <w:noProof/>
                <w:webHidden/>
                <w:sz w:val="24"/>
                <w:szCs w:val="20"/>
              </w:rPr>
              <w:instrText xml:space="preserve"> PAGEREF _Toc227593253 \h </w:instrText>
            </w:r>
            <w:r w:rsidRPr="00974DA5">
              <w:rPr>
                <w:noProof/>
                <w:webHidden/>
                <w:sz w:val="24"/>
                <w:szCs w:val="20"/>
              </w:rPr>
            </w:r>
            <w:r w:rsidRPr="00974DA5">
              <w:rPr>
                <w:noProof/>
                <w:webHidden/>
                <w:sz w:val="24"/>
                <w:szCs w:val="20"/>
              </w:rPr>
              <w:fldChar w:fldCharType="separate"/>
            </w:r>
            <w:r w:rsidRPr="00974DA5">
              <w:rPr>
                <w:noProof/>
                <w:webHidden/>
                <w:sz w:val="24"/>
                <w:szCs w:val="20"/>
              </w:rPr>
              <w:t>26</w:t>
            </w:r>
            <w:r w:rsidRPr="00974DA5">
              <w:rPr>
                <w:noProof/>
                <w:webHidden/>
                <w:sz w:val="24"/>
                <w:szCs w:val="20"/>
              </w:rPr>
              <w:fldChar w:fldCharType="end"/>
            </w:r>
          </w:hyperlink>
        </w:p>
        <w:p w14:paraId="51D0437A" w14:textId="45461B1D" w:rsidR="00974DA5" w:rsidRPr="00974DA5" w:rsidRDefault="00974DA5">
          <w:pPr>
            <w:pStyle w:val="2c"/>
            <w:tabs>
              <w:tab w:val="right" w:leader="dot" w:pos="9345"/>
            </w:tabs>
            <w:rPr>
              <w:noProof/>
              <w:sz w:val="24"/>
              <w:szCs w:val="20"/>
            </w:rPr>
          </w:pPr>
          <w:hyperlink w:anchor="_Toc227593254" w:history="1">
            <w:r w:rsidRPr="00974DA5">
              <w:rPr>
                <w:rStyle w:val="aff8"/>
                <w:noProof/>
                <w:sz w:val="24"/>
                <w:szCs w:val="20"/>
                <w:lang w:val="ru-RU"/>
              </w:rPr>
              <w:t xml:space="preserve">В.2. Результаты </w:t>
            </w:r>
            <w:r w:rsidRPr="00974DA5">
              <w:rPr>
                <w:rStyle w:val="aff8"/>
                <w:noProof/>
                <w:sz w:val="24"/>
                <w:szCs w:val="20"/>
              </w:rPr>
              <w:t>A</w:t>
            </w:r>
            <w:r w:rsidRPr="00974DA5">
              <w:rPr>
                <w:rStyle w:val="aff8"/>
                <w:noProof/>
                <w:sz w:val="24"/>
                <w:szCs w:val="20"/>
                <w:lang w:val="ru-RU"/>
              </w:rPr>
              <w:t>/</w:t>
            </w:r>
            <w:r w:rsidRPr="00974DA5">
              <w:rPr>
                <w:rStyle w:val="aff8"/>
                <w:noProof/>
                <w:sz w:val="24"/>
                <w:szCs w:val="20"/>
              </w:rPr>
              <w:t>B</w:t>
            </w:r>
            <w:r w:rsidRPr="00974DA5">
              <w:rPr>
                <w:rStyle w:val="aff8"/>
                <w:noProof/>
                <w:sz w:val="24"/>
                <w:szCs w:val="20"/>
                <w:lang w:val="ru-RU"/>
              </w:rPr>
              <w:t xml:space="preserve">-тестирования </w:t>
            </w:r>
            <w:r w:rsidRPr="00974DA5">
              <w:rPr>
                <w:rStyle w:val="aff8"/>
                <w:noProof/>
                <w:sz w:val="24"/>
                <w:szCs w:val="20"/>
              </w:rPr>
              <w:t>ToM</w:t>
            </w:r>
            <w:r w:rsidRPr="00974DA5">
              <w:rPr>
                <w:rStyle w:val="aff8"/>
                <w:noProof/>
                <w:sz w:val="24"/>
                <w:szCs w:val="20"/>
                <w:lang w:val="ru-RU"/>
              </w:rPr>
              <w:t>-</w:t>
            </w:r>
            <w:r w:rsidRPr="00974DA5">
              <w:rPr>
                <w:rStyle w:val="aff8"/>
                <w:noProof/>
                <w:sz w:val="24"/>
                <w:szCs w:val="20"/>
              </w:rPr>
              <w:t>Tutor</w:t>
            </w:r>
            <w:r w:rsidRPr="00974DA5">
              <w:rPr>
                <w:rStyle w:val="aff8"/>
                <w:noProof/>
                <w:sz w:val="24"/>
                <w:szCs w:val="20"/>
                <w:lang w:val="ru-RU"/>
              </w:rPr>
              <w:t xml:space="preserve"> (детально)</w:t>
            </w:r>
            <w:r w:rsidRPr="00974DA5">
              <w:rPr>
                <w:noProof/>
                <w:webHidden/>
                <w:sz w:val="24"/>
                <w:szCs w:val="20"/>
              </w:rPr>
              <w:tab/>
            </w:r>
            <w:r w:rsidRPr="00974DA5">
              <w:rPr>
                <w:noProof/>
                <w:webHidden/>
                <w:sz w:val="24"/>
                <w:szCs w:val="20"/>
              </w:rPr>
              <w:fldChar w:fldCharType="begin"/>
            </w:r>
            <w:r w:rsidRPr="00974DA5">
              <w:rPr>
                <w:noProof/>
                <w:webHidden/>
                <w:sz w:val="24"/>
                <w:szCs w:val="20"/>
              </w:rPr>
              <w:instrText xml:space="preserve"> PAGEREF _Toc227593254 \h </w:instrText>
            </w:r>
            <w:r w:rsidRPr="00974DA5">
              <w:rPr>
                <w:noProof/>
                <w:webHidden/>
                <w:sz w:val="24"/>
                <w:szCs w:val="20"/>
              </w:rPr>
            </w:r>
            <w:r w:rsidRPr="00974DA5">
              <w:rPr>
                <w:noProof/>
                <w:webHidden/>
                <w:sz w:val="24"/>
                <w:szCs w:val="20"/>
              </w:rPr>
              <w:fldChar w:fldCharType="separate"/>
            </w:r>
            <w:r w:rsidRPr="00974DA5">
              <w:rPr>
                <w:noProof/>
                <w:webHidden/>
                <w:sz w:val="24"/>
                <w:szCs w:val="20"/>
              </w:rPr>
              <w:t>26</w:t>
            </w:r>
            <w:r w:rsidRPr="00974DA5">
              <w:rPr>
                <w:noProof/>
                <w:webHidden/>
                <w:sz w:val="24"/>
                <w:szCs w:val="20"/>
              </w:rPr>
              <w:fldChar w:fldCharType="end"/>
            </w:r>
          </w:hyperlink>
        </w:p>
        <w:p w14:paraId="3DB982FA" w14:textId="465F2CF7" w:rsidR="00974DA5" w:rsidRPr="00974DA5" w:rsidRDefault="00974DA5">
          <w:pPr>
            <w:pStyle w:val="2c"/>
            <w:tabs>
              <w:tab w:val="right" w:leader="dot" w:pos="9345"/>
            </w:tabs>
            <w:rPr>
              <w:noProof/>
              <w:sz w:val="24"/>
              <w:szCs w:val="20"/>
            </w:rPr>
          </w:pPr>
          <w:hyperlink w:anchor="_Toc227593255" w:history="1">
            <w:r w:rsidRPr="00974DA5">
              <w:rPr>
                <w:rStyle w:val="aff8"/>
                <w:noProof/>
                <w:sz w:val="24"/>
                <w:szCs w:val="20"/>
              </w:rPr>
              <w:t>В.3. Результаты PathSlime по стилям</w:t>
            </w:r>
            <w:r w:rsidRPr="00974DA5">
              <w:rPr>
                <w:noProof/>
                <w:webHidden/>
                <w:sz w:val="24"/>
                <w:szCs w:val="20"/>
              </w:rPr>
              <w:tab/>
            </w:r>
            <w:r w:rsidRPr="00974DA5">
              <w:rPr>
                <w:noProof/>
                <w:webHidden/>
                <w:sz w:val="24"/>
                <w:szCs w:val="20"/>
              </w:rPr>
              <w:fldChar w:fldCharType="begin"/>
            </w:r>
            <w:r w:rsidRPr="00974DA5">
              <w:rPr>
                <w:noProof/>
                <w:webHidden/>
                <w:sz w:val="24"/>
                <w:szCs w:val="20"/>
              </w:rPr>
              <w:instrText xml:space="preserve"> PAGEREF _Toc227593255 \h </w:instrText>
            </w:r>
            <w:r w:rsidRPr="00974DA5">
              <w:rPr>
                <w:noProof/>
                <w:webHidden/>
                <w:sz w:val="24"/>
                <w:szCs w:val="20"/>
              </w:rPr>
            </w:r>
            <w:r w:rsidRPr="00974DA5">
              <w:rPr>
                <w:noProof/>
                <w:webHidden/>
                <w:sz w:val="24"/>
                <w:szCs w:val="20"/>
              </w:rPr>
              <w:fldChar w:fldCharType="separate"/>
            </w:r>
            <w:r w:rsidRPr="00974DA5">
              <w:rPr>
                <w:noProof/>
                <w:webHidden/>
                <w:sz w:val="24"/>
                <w:szCs w:val="20"/>
              </w:rPr>
              <w:t>27</w:t>
            </w:r>
            <w:r w:rsidRPr="00974DA5">
              <w:rPr>
                <w:noProof/>
                <w:webHidden/>
                <w:sz w:val="24"/>
                <w:szCs w:val="20"/>
              </w:rPr>
              <w:fldChar w:fldCharType="end"/>
            </w:r>
          </w:hyperlink>
        </w:p>
        <w:p w14:paraId="10E27AA1" w14:textId="39E4D77D" w:rsidR="00974DA5" w:rsidRPr="00974DA5" w:rsidRDefault="00974DA5">
          <w:pPr>
            <w:pStyle w:val="2c"/>
            <w:tabs>
              <w:tab w:val="right" w:leader="dot" w:pos="9345"/>
            </w:tabs>
            <w:rPr>
              <w:noProof/>
              <w:sz w:val="24"/>
              <w:szCs w:val="20"/>
            </w:rPr>
          </w:pPr>
          <w:hyperlink w:anchor="_Toc227593256" w:history="1">
            <w:r w:rsidRPr="00974DA5">
              <w:rPr>
                <w:rStyle w:val="aff8"/>
                <w:noProof/>
                <w:sz w:val="24"/>
                <w:szCs w:val="20"/>
                <w:lang w:val="ru-RU"/>
              </w:rPr>
              <w:t>В.4. Производительность по ресурсным профилям</w:t>
            </w:r>
            <w:r w:rsidRPr="00974DA5">
              <w:rPr>
                <w:noProof/>
                <w:webHidden/>
                <w:sz w:val="24"/>
                <w:szCs w:val="20"/>
              </w:rPr>
              <w:tab/>
            </w:r>
            <w:r w:rsidRPr="00974DA5">
              <w:rPr>
                <w:noProof/>
                <w:webHidden/>
                <w:sz w:val="24"/>
                <w:szCs w:val="20"/>
              </w:rPr>
              <w:fldChar w:fldCharType="begin"/>
            </w:r>
            <w:r w:rsidRPr="00974DA5">
              <w:rPr>
                <w:noProof/>
                <w:webHidden/>
                <w:sz w:val="24"/>
                <w:szCs w:val="20"/>
              </w:rPr>
              <w:instrText xml:space="preserve"> PAGEREF _Toc227593256 \h </w:instrText>
            </w:r>
            <w:r w:rsidRPr="00974DA5">
              <w:rPr>
                <w:noProof/>
                <w:webHidden/>
                <w:sz w:val="24"/>
                <w:szCs w:val="20"/>
              </w:rPr>
            </w:r>
            <w:r w:rsidRPr="00974DA5">
              <w:rPr>
                <w:noProof/>
                <w:webHidden/>
                <w:sz w:val="24"/>
                <w:szCs w:val="20"/>
              </w:rPr>
              <w:fldChar w:fldCharType="separate"/>
            </w:r>
            <w:r w:rsidRPr="00974DA5">
              <w:rPr>
                <w:noProof/>
                <w:webHidden/>
                <w:sz w:val="24"/>
                <w:szCs w:val="20"/>
              </w:rPr>
              <w:t>28</w:t>
            </w:r>
            <w:r w:rsidRPr="00974DA5">
              <w:rPr>
                <w:noProof/>
                <w:webHidden/>
                <w:sz w:val="24"/>
                <w:szCs w:val="20"/>
              </w:rPr>
              <w:fldChar w:fldCharType="end"/>
            </w:r>
          </w:hyperlink>
        </w:p>
        <w:p w14:paraId="6B5503DC" w14:textId="1B2BB3D9" w:rsidR="00974DA5" w:rsidRDefault="00974DA5">
          <w:r w:rsidRPr="00974DA5">
            <w:rPr>
              <w:b/>
              <w:bCs/>
              <w:sz w:val="24"/>
              <w:szCs w:val="20"/>
            </w:rPr>
            <w:fldChar w:fldCharType="end"/>
          </w:r>
        </w:p>
      </w:sdtContent>
    </w:sdt>
    <w:p w14:paraId="158466B2" w14:textId="77777777" w:rsidR="00CA64EB" w:rsidRPr="00974DA5" w:rsidRDefault="00000000">
      <w:pPr>
        <w:pStyle w:val="1"/>
        <w:pageBreakBefore/>
        <w:spacing w:before="360" w:after="240" w:line="360" w:lineRule="auto"/>
        <w:jc w:val="center"/>
        <w:rPr>
          <w:lang w:val="ru-RU"/>
        </w:rPr>
      </w:pPr>
      <w:bookmarkStart w:id="1" w:name="_Toc227593222"/>
      <w:r w:rsidRPr="00974DA5">
        <w:rPr>
          <w:rFonts w:ascii="Times New Roman" w:eastAsia="Times New Roman" w:hAnsi="Times New Roman" w:cs="Times New Roman"/>
          <w:lang w:val="ru-RU"/>
        </w:rPr>
        <w:lastRenderedPageBreak/>
        <w:t>ВВЕДЕНИЕ</w:t>
      </w:r>
      <w:bookmarkEnd w:id="1"/>
    </w:p>
    <w:p w14:paraId="13647543" w14:textId="77777777" w:rsidR="00CA64EB" w:rsidRPr="00974DA5" w:rsidRDefault="00000000">
      <w:pPr>
        <w:spacing w:after="0" w:line="360" w:lineRule="auto"/>
        <w:ind w:firstLine="709"/>
        <w:jc w:val="both"/>
        <w:rPr>
          <w:lang w:val="ru-RU"/>
        </w:rPr>
      </w:pPr>
      <w:r w:rsidRPr="00974DA5">
        <w:rPr>
          <w:lang w:val="ru-RU"/>
        </w:rPr>
        <w:t>Интеллектуальные системы обучения (</w:t>
      </w:r>
      <w:r>
        <w:t>Intelligent</w:t>
      </w:r>
      <w:r w:rsidRPr="00974DA5">
        <w:rPr>
          <w:lang w:val="ru-RU"/>
        </w:rPr>
        <w:t xml:space="preserve"> </w:t>
      </w:r>
      <w:r>
        <w:t>Tutoring</w:t>
      </w:r>
      <w:r w:rsidRPr="00974DA5">
        <w:rPr>
          <w:lang w:val="ru-RU"/>
        </w:rPr>
        <w:t xml:space="preserve"> </w:t>
      </w:r>
      <w:r>
        <w:t>Systems</w:t>
      </w:r>
      <w:r w:rsidRPr="00974DA5">
        <w:rPr>
          <w:lang w:val="ru-RU"/>
        </w:rPr>
        <w:t xml:space="preserve">, </w:t>
      </w:r>
      <w:r>
        <w:t>ITS</w:t>
      </w:r>
      <w:r w:rsidRPr="00974DA5">
        <w:rPr>
          <w:lang w:val="ru-RU"/>
        </w:rPr>
        <w:t xml:space="preserve">) требуют механизмов персонализации учебного процесса. Классические подходы основаны на фиксированных учебных планах или алгоритме </w:t>
      </w:r>
      <w:proofErr w:type="spellStart"/>
      <w:r w:rsidRPr="00974DA5">
        <w:rPr>
          <w:lang w:val="ru-RU"/>
        </w:rPr>
        <w:t>Дейкстры</w:t>
      </w:r>
      <w:proofErr w:type="spellEnd"/>
      <w:r w:rsidRPr="00974DA5">
        <w:rPr>
          <w:lang w:val="ru-RU"/>
        </w:rPr>
        <w:t xml:space="preserve"> на плоском графе навыков и возвращают единственный «оптимальный» путь, не учитывающий индивидуальные когнитивные особенности ученика и не предоставляющий выбора.</w:t>
      </w:r>
    </w:p>
    <w:p w14:paraId="0FF34078" w14:textId="77777777" w:rsidR="00CA64EB" w:rsidRPr="00974DA5" w:rsidRDefault="00000000">
      <w:pPr>
        <w:spacing w:after="0" w:line="360" w:lineRule="auto"/>
        <w:ind w:firstLine="709"/>
        <w:jc w:val="both"/>
        <w:rPr>
          <w:lang w:val="ru-RU"/>
        </w:rPr>
      </w:pPr>
      <w:r w:rsidRPr="00974DA5">
        <w:rPr>
          <w:lang w:val="ru-RU"/>
        </w:rPr>
        <w:t xml:space="preserve">Проблема актуальна для платформы </w:t>
      </w:r>
      <w:r>
        <w:t>MITS</w:t>
      </w:r>
      <w:r w:rsidRPr="00974DA5">
        <w:rPr>
          <w:lang w:val="ru-RU"/>
        </w:rPr>
        <w:t xml:space="preserve"> (Математическая интеллектуальная система обучения) — разрабатываемой </w:t>
      </w:r>
      <w:r>
        <w:t>STEM</w:t>
      </w:r>
      <w:r w:rsidRPr="00974DA5">
        <w:rPr>
          <w:lang w:val="ru-RU"/>
        </w:rPr>
        <w:t xml:space="preserve">-репетиторской системы на базе большой языковой модели </w:t>
      </w:r>
      <w:r>
        <w:t>Qwen</w:t>
      </w:r>
      <w:r w:rsidRPr="00974DA5">
        <w:rPr>
          <w:lang w:val="ru-RU"/>
        </w:rPr>
        <w:t>3.5-9</w:t>
      </w:r>
      <w:r>
        <w:t>B</w:t>
      </w:r>
      <w:r w:rsidRPr="00974DA5">
        <w:rPr>
          <w:lang w:val="ru-RU"/>
        </w:rPr>
        <w:t xml:space="preserve">, дообученной через </w:t>
      </w:r>
      <w:proofErr w:type="spellStart"/>
      <w:r w:rsidRPr="00974DA5">
        <w:rPr>
          <w:lang w:val="ru-RU"/>
        </w:rPr>
        <w:t>трёхстадийный</w:t>
      </w:r>
      <w:proofErr w:type="spellEnd"/>
      <w:r w:rsidRPr="00974DA5">
        <w:rPr>
          <w:lang w:val="ru-RU"/>
        </w:rPr>
        <w:t xml:space="preserve"> </w:t>
      </w:r>
      <w:proofErr w:type="spellStart"/>
      <w:r w:rsidRPr="00974DA5">
        <w:rPr>
          <w:lang w:val="ru-RU"/>
        </w:rPr>
        <w:t>пайплайн</w:t>
      </w:r>
      <w:proofErr w:type="spellEnd"/>
      <w:r w:rsidRPr="00974DA5">
        <w:rPr>
          <w:lang w:val="ru-RU"/>
        </w:rPr>
        <w:t xml:space="preserve"> </w:t>
      </w:r>
      <w:r>
        <w:t>GSPO</w:t>
      </w:r>
      <w:r w:rsidRPr="00974DA5">
        <w:rPr>
          <w:lang w:val="ru-RU"/>
        </w:rPr>
        <w:t>+</w:t>
      </w:r>
      <w:r>
        <w:t>KTO</w:t>
      </w:r>
      <w:r w:rsidRPr="00974DA5">
        <w:rPr>
          <w:lang w:val="ru-RU"/>
        </w:rPr>
        <w:t>+</w:t>
      </w:r>
      <w:r>
        <w:t>DPO</w:t>
      </w:r>
      <w:r w:rsidRPr="00974DA5">
        <w:rPr>
          <w:lang w:val="ru-RU"/>
        </w:rPr>
        <w:t xml:space="preserve">. На момент начала данной работы </w:t>
      </w:r>
      <w:r>
        <w:t>MITS</w:t>
      </w:r>
      <w:r w:rsidRPr="00974DA5">
        <w:rPr>
          <w:lang w:val="ru-RU"/>
        </w:rPr>
        <w:t xml:space="preserve"> имела плоский </w:t>
      </w:r>
      <w:r>
        <w:t>skill</w:t>
      </w:r>
      <w:r w:rsidRPr="00974DA5">
        <w:rPr>
          <w:lang w:val="ru-RU"/>
        </w:rPr>
        <w:t xml:space="preserve">-граф из 51 навыка с </w:t>
      </w:r>
      <w:r>
        <w:t>prerequisite</w:t>
      </w:r>
      <w:r w:rsidRPr="00974DA5">
        <w:rPr>
          <w:lang w:val="ru-RU"/>
        </w:rPr>
        <w:t xml:space="preserve">-связями и статический </w:t>
      </w:r>
      <w:r>
        <w:t>RAG</w:t>
      </w:r>
      <w:r w:rsidRPr="00974DA5">
        <w:rPr>
          <w:lang w:val="ru-RU"/>
        </w:rPr>
        <w:t xml:space="preserve"> для извлечения подсказок.</w:t>
      </w:r>
    </w:p>
    <w:p w14:paraId="01FCE6C2" w14:textId="77777777" w:rsidR="00CA64EB" w:rsidRPr="00974DA5" w:rsidRDefault="00000000">
      <w:pPr>
        <w:spacing w:after="0" w:line="360" w:lineRule="auto"/>
        <w:ind w:firstLine="709"/>
        <w:jc w:val="both"/>
        <w:rPr>
          <w:lang w:val="ru-RU"/>
        </w:rPr>
      </w:pPr>
      <w:r w:rsidRPr="00974DA5">
        <w:rPr>
          <w:lang w:val="ru-RU"/>
        </w:rPr>
        <w:t xml:space="preserve">Целью данного курсового проекта является разработка подсистемы персонализированной навигации по графу знаний с применением </w:t>
      </w:r>
      <w:proofErr w:type="spellStart"/>
      <w:r w:rsidRPr="00974DA5">
        <w:rPr>
          <w:lang w:val="ru-RU"/>
        </w:rPr>
        <w:t>биоинспирированной</w:t>
      </w:r>
      <w:proofErr w:type="spellEnd"/>
      <w:r w:rsidRPr="00974DA5">
        <w:rPr>
          <w:lang w:val="ru-RU"/>
        </w:rPr>
        <w:t xml:space="preserve"> оптимизации, интегрированной в существующую архитектуру </w:t>
      </w:r>
      <w:r>
        <w:t>MITS</w:t>
      </w:r>
      <w:r w:rsidRPr="00974DA5">
        <w:rPr>
          <w:lang w:val="ru-RU"/>
        </w:rPr>
        <w:t>.</w:t>
      </w:r>
    </w:p>
    <w:p w14:paraId="5E2D4591" w14:textId="77777777" w:rsidR="00CA64EB" w:rsidRPr="00974DA5" w:rsidRDefault="00000000">
      <w:pPr>
        <w:spacing w:after="0" w:line="360" w:lineRule="auto"/>
        <w:ind w:firstLine="709"/>
        <w:jc w:val="both"/>
        <w:rPr>
          <w:lang w:val="ru-RU"/>
        </w:rPr>
      </w:pPr>
      <w:r w:rsidRPr="00974DA5">
        <w:rPr>
          <w:lang w:val="ru-RU"/>
        </w:rPr>
        <w:t>Для достижения цели поставлены следующие задачи:</w:t>
      </w:r>
    </w:p>
    <w:p w14:paraId="09D2A226" w14:textId="77777777" w:rsidR="00CA64EB" w:rsidRPr="00974DA5" w:rsidRDefault="00000000">
      <w:pPr>
        <w:pStyle w:val="a"/>
        <w:spacing w:after="0" w:line="360" w:lineRule="auto"/>
        <w:ind w:firstLine="709"/>
        <w:jc w:val="both"/>
        <w:rPr>
          <w:lang w:val="ru-RU"/>
        </w:rPr>
      </w:pPr>
      <w:r w:rsidRPr="00974DA5">
        <w:rPr>
          <w:lang w:val="ru-RU"/>
        </w:rPr>
        <w:t xml:space="preserve">Спроектировать структуру живого графа знаний с </w:t>
      </w:r>
      <w:proofErr w:type="spellStart"/>
      <w:r w:rsidRPr="00974DA5">
        <w:rPr>
          <w:lang w:val="ru-RU"/>
        </w:rPr>
        <w:t>самоэволюцией</w:t>
      </w:r>
      <w:proofErr w:type="spellEnd"/>
      <w:r w:rsidRPr="00974DA5">
        <w:rPr>
          <w:lang w:val="ru-RU"/>
        </w:rPr>
        <w:t xml:space="preserve"> от тьюторских сессий.</w:t>
      </w:r>
    </w:p>
    <w:p w14:paraId="70A34772" w14:textId="77777777" w:rsidR="00CA64EB" w:rsidRPr="00974DA5" w:rsidRDefault="00000000">
      <w:pPr>
        <w:pStyle w:val="a"/>
        <w:spacing w:after="0" w:line="360" w:lineRule="auto"/>
        <w:ind w:firstLine="709"/>
        <w:jc w:val="both"/>
        <w:rPr>
          <w:lang w:val="ru-RU"/>
        </w:rPr>
      </w:pPr>
      <w:r w:rsidRPr="00974DA5">
        <w:rPr>
          <w:lang w:val="ru-RU"/>
        </w:rPr>
        <w:t xml:space="preserve">Реализовать </w:t>
      </w:r>
      <w:r>
        <w:t>Theory</w:t>
      </w:r>
      <w:r w:rsidRPr="00974DA5">
        <w:rPr>
          <w:lang w:val="ru-RU"/>
        </w:rPr>
        <w:t>-</w:t>
      </w:r>
      <w:r>
        <w:t>of</w:t>
      </w:r>
      <w:r w:rsidRPr="00974DA5">
        <w:rPr>
          <w:lang w:val="ru-RU"/>
        </w:rPr>
        <w:t>-</w:t>
      </w:r>
      <w:r>
        <w:t>Mind</w:t>
      </w:r>
      <w:r w:rsidRPr="00974DA5">
        <w:rPr>
          <w:lang w:val="ru-RU"/>
        </w:rPr>
        <w:t xml:space="preserve"> агент как стадию </w:t>
      </w:r>
      <w:proofErr w:type="spellStart"/>
      <w:r w:rsidRPr="00974DA5">
        <w:rPr>
          <w:lang w:val="ru-RU"/>
        </w:rPr>
        <w:t>многоагентного</w:t>
      </w:r>
      <w:proofErr w:type="spellEnd"/>
      <w:r w:rsidRPr="00974DA5">
        <w:rPr>
          <w:lang w:val="ru-RU"/>
        </w:rPr>
        <w:t xml:space="preserve"> </w:t>
      </w:r>
      <w:proofErr w:type="spellStart"/>
      <w:r w:rsidRPr="00974DA5">
        <w:rPr>
          <w:lang w:val="ru-RU"/>
        </w:rPr>
        <w:t>пайплайна</w:t>
      </w:r>
      <w:proofErr w:type="spellEnd"/>
      <w:r w:rsidRPr="00974DA5">
        <w:rPr>
          <w:lang w:val="ru-RU"/>
        </w:rPr>
        <w:t>.</w:t>
      </w:r>
    </w:p>
    <w:p w14:paraId="42F8D0BB" w14:textId="77777777" w:rsidR="00CA64EB" w:rsidRPr="00974DA5" w:rsidRDefault="00000000">
      <w:pPr>
        <w:pStyle w:val="a"/>
        <w:spacing w:after="0" w:line="360" w:lineRule="auto"/>
        <w:ind w:firstLine="709"/>
        <w:jc w:val="both"/>
        <w:rPr>
          <w:lang w:val="ru-RU"/>
        </w:rPr>
      </w:pPr>
      <w:r w:rsidRPr="00974DA5">
        <w:rPr>
          <w:lang w:val="ru-RU"/>
        </w:rPr>
        <w:t xml:space="preserve">Разработать и реализовать </w:t>
      </w:r>
      <w:proofErr w:type="spellStart"/>
      <w:r w:rsidRPr="00974DA5">
        <w:rPr>
          <w:lang w:val="ru-RU"/>
        </w:rPr>
        <w:t>биоинспирированный</w:t>
      </w:r>
      <w:proofErr w:type="spellEnd"/>
      <w:r w:rsidRPr="00974DA5">
        <w:rPr>
          <w:lang w:val="ru-RU"/>
        </w:rPr>
        <w:t xml:space="preserve"> алгоритм </w:t>
      </w:r>
      <w:proofErr w:type="spellStart"/>
      <w:r>
        <w:t>PathSlime</w:t>
      </w:r>
      <w:proofErr w:type="spellEnd"/>
      <w:r w:rsidRPr="00974DA5">
        <w:rPr>
          <w:lang w:val="ru-RU"/>
        </w:rPr>
        <w:t xml:space="preserve"> для построения множественных учебных траекторий.</w:t>
      </w:r>
    </w:p>
    <w:p w14:paraId="5E6C7A90" w14:textId="77777777" w:rsidR="00CA64EB" w:rsidRPr="00974DA5" w:rsidRDefault="00000000">
      <w:pPr>
        <w:pStyle w:val="a"/>
        <w:spacing w:after="0" w:line="360" w:lineRule="auto"/>
        <w:ind w:firstLine="709"/>
        <w:jc w:val="both"/>
        <w:rPr>
          <w:lang w:val="ru-RU"/>
        </w:rPr>
      </w:pPr>
      <w:r w:rsidRPr="00974DA5">
        <w:rPr>
          <w:lang w:val="ru-RU"/>
        </w:rPr>
        <w:t>Обеспечить поддержку трёх ресурсных профилей (</w:t>
      </w:r>
      <w:r>
        <w:t>lite</w:t>
      </w:r>
      <w:r w:rsidRPr="00974DA5">
        <w:rPr>
          <w:lang w:val="ru-RU"/>
        </w:rPr>
        <w:t>/</w:t>
      </w:r>
      <w:r>
        <w:t>standard</w:t>
      </w:r>
      <w:r w:rsidRPr="00974DA5">
        <w:rPr>
          <w:lang w:val="ru-RU"/>
        </w:rPr>
        <w:t>/</w:t>
      </w:r>
      <w:r>
        <w:t>max</w:t>
      </w:r>
      <w:r w:rsidRPr="00974DA5">
        <w:rPr>
          <w:lang w:val="ru-RU"/>
        </w:rPr>
        <w:t xml:space="preserve">) для работы на оборудовании от 16 ГБ </w:t>
      </w:r>
      <w:r>
        <w:t>RAM</w:t>
      </w:r>
      <w:r w:rsidRPr="00974DA5">
        <w:rPr>
          <w:lang w:val="ru-RU"/>
        </w:rPr>
        <w:t xml:space="preserve"> </w:t>
      </w:r>
      <w:r>
        <w:t>CPU</w:t>
      </w:r>
      <w:r w:rsidRPr="00974DA5">
        <w:rPr>
          <w:lang w:val="ru-RU"/>
        </w:rPr>
        <w:t xml:space="preserve"> до </w:t>
      </w:r>
      <w:r>
        <w:t>high</w:t>
      </w:r>
      <w:r w:rsidRPr="00974DA5">
        <w:rPr>
          <w:lang w:val="ru-RU"/>
        </w:rPr>
        <w:t>-</w:t>
      </w:r>
      <w:r>
        <w:t>end</w:t>
      </w:r>
      <w:r w:rsidRPr="00974DA5">
        <w:rPr>
          <w:lang w:val="ru-RU"/>
        </w:rPr>
        <w:t xml:space="preserve"> </w:t>
      </w:r>
      <w:r>
        <w:t>GPU</w:t>
      </w:r>
      <w:r w:rsidRPr="00974DA5">
        <w:rPr>
          <w:lang w:val="ru-RU"/>
        </w:rPr>
        <w:t>.</w:t>
      </w:r>
    </w:p>
    <w:p w14:paraId="02A6BDFC" w14:textId="77777777" w:rsidR="00CA64EB" w:rsidRPr="00974DA5" w:rsidRDefault="00000000">
      <w:pPr>
        <w:pStyle w:val="a"/>
        <w:spacing w:after="0" w:line="360" w:lineRule="auto"/>
        <w:ind w:firstLine="709"/>
        <w:jc w:val="both"/>
        <w:rPr>
          <w:lang w:val="ru-RU"/>
        </w:rPr>
      </w:pPr>
      <w:r w:rsidRPr="00974DA5">
        <w:rPr>
          <w:lang w:val="ru-RU"/>
        </w:rPr>
        <w:t>Провести экспериментальную оценку на 20 тестовых сценариях.</w:t>
      </w:r>
    </w:p>
    <w:p w14:paraId="51D30D97" w14:textId="77777777" w:rsidR="00CA64EB" w:rsidRPr="00974DA5" w:rsidRDefault="00000000">
      <w:pPr>
        <w:rPr>
          <w:lang w:val="ru-RU"/>
        </w:rPr>
      </w:pPr>
      <w:r w:rsidRPr="00974DA5">
        <w:rPr>
          <w:lang w:val="ru-RU"/>
        </w:rPr>
        <w:br w:type="page"/>
      </w:r>
    </w:p>
    <w:p w14:paraId="28BD37AB" w14:textId="77777777" w:rsidR="00CA64EB" w:rsidRPr="00974DA5" w:rsidRDefault="00000000">
      <w:pPr>
        <w:pStyle w:val="1"/>
        <w:pageBreakBefore/>
        <w:spacing w:before="360" w:after="240" w:line="360" w:lineRule="auto"/>
        <w:jc w:val="center"/>
        <w:rPr>
          <w:lang w:val="ru-RU"/>
        </w:rPr>
      </w:pPr>
      <w:bookmarkStart w:id="2" w:name="_Toc227593223"/>
      <w:r w:rsidRPr="00974DA5">
        <w:rPr>
          <w:rFonts w:ascii="Times New Roman" w:eastAsia="Times New Roman" w:hAnsi="Times New Roman" w:cs="Times New Roman"/>
          <w:lang w:val="ru-RU"/>
        </w:rPr>
        <w:lastRenderedPageBreak/>
        <w:t>ГЛАВА 1. ТЕОРЕТИЧЕСКИЕ ОСНОВЫ И АНАЛИЗ ПРЕДМЕТНОЙ ОБЛАСТИ</w:t>
      </w:r>
      <w:bookmarkEnd w:id="2"/>
    </w:p>
    <w:p w14:paraId="7E0D757B" w14:textId="77777777" w:rsidR="00CA64EB" w:rsidRPr="00974DA5" w:rsidRDefault="00000000">
      <w:pPr>
        <w:pStyle w:val="21"/>
        <w:spacing w:before="240" w:after="120" w:line="360" w:lineRule="auto"/>
        <w:ind w:firstLine="709"/>
        <w:rPr>
          <w:lang w:val="ru-RU"/>
        </w:rPr>
      </w:pPr>
      <w:bookmarkStart w:id="3" w:name="_Toc227593224"/>
      <w:r w:rsidRPr="00974DA5">
        <w:rPr>
          <w:rFonts w:ascii="Times New Roman" w:eastAsia="Times New Roman" w:hAnsi="Times New Roman" w:cs="Times New Roman"/>
          <w:lang w:val="ru-RU"/>
        </w:rPr>
        <w:t xml:space="preserve">1.1. Проблема персонализации в </w:t>
      </w:r>
      <w:r>
        <w:rPr>
          <w:rFonts w:ascii="Times New Roman" w:eastAsia="Times New Roman" w:hAnsi="Times New Roman" w:cs="Times New Roman"/>
        </w:rPr>
        <w:t>ITS</w:t>
      </w:r>
      <w:bookmarkEnd w:id="3"/>
    </w:p>
    <w:p w14:paraId="6560F222" w14:textId="77777777" w:rsidR="00CA64EB" w:rsidRPr="00974DA5" w:rsidRDefault="00000000">
      <w:pPr>
        <w:spacing w:after="0" w:line="360" w:lineRule="auto"/>
        <w:ind w:firstLine="709"/>
        <w:jc w:val="both"/>
        <w:rPr>
          <w:lang w:val="ru-RU"/>
        </w:rPr>
      </w:pPr>
      <w:r w:rsidRPr="00974DA5">
        <w:rPr>
          <w:lang w:val="ru-RU"/>
        </w:rPr>
        <w:t xml:space="preserve">Интеллектуальная система обучения должна адаптироваться к уровню и стилю каждого ученика. </w:t>
      </w:r>
      <w:proofErr w:type="spellStart"/>
      <w:r>
        <w:t>VanLehn</w:t>
      </w:r>
      <w:proofErr w:type="spellEnd"/>
      <w:r w:rsidRPr="00974DA5">
        <w:rPr>
          <w:lang w:val="ru-RU"/>
        </w:rPr>
        <w:t xml:space="preserve"> [1] в обзорной работе выделяет три уровня персонализации </w:t>
      </w:r>
      <w:r>
        <w:t>ITS</w:t>
      </w:r>
      <w:r w:rsidRPr="00974DA5">
        <w:rPr>
          <w:lang w:val="ru-RU"/>
        </w:rPr>
        <w:t xml:space="preserve">: </w:t>
      </w:r>
      <w:r>
        <w:t>step</w:t>
      </w:r>
      <w:r w:rsidRPr="00974DA5">
        <w:rPr>
          <w:lang w:val="ru-RU"/>
        </w:rPr>
        <w:t>-</w:t>
      </w:r>
      <w:r>
        <w:t>level</w:t>
      </w:r>
      <w:r w:rsidRPr="00974DA5">
        <w:rPr>
          <w:lang w:val="ru-RU"/>
        </w:rPr>
        <w:t xml:space="preserve"> (адаптация каждой подсказки), </w:t>
      </w:r>
      <w:r>
        <w:t>outer</w:t>
      </w:r>
      <w:r w:rsidRPr="00974DA5">
        <w:rPr>
          <w:lang w:val="ru-RU"/>
        </w:rPr>
        <w:t>-</w:t>
      </w:r>
      <w:r>
        <w:t>level</w:t>
      </w:r>
      <w:r w:rsidRPr="00974DA5">
        <w:rPr>
          <w:lang w:val="ru-RU"/>
        </w:rPr>
        <w:t xml:space="preserve"> (выбор следующей задачи) и </w:t>
      </w:r>
      <w:r>
        <w:t>meta</w:t>
      </w:r>
      <w:r w:rsidRPr="00974DA5">
        <w:rPr>
          <w:lang w:val="ru-RU"/>
        </w:rPr>
        <w:t>-</w:t>
      </w:r>
      <w:r>
        <w:t>level</w:t>
      </w:r>
      <w:r w:rsidRPr="00974DA5">
        <w:rPr>
          <w:lang w:val="ru-RU"/>
        </w:rPr>
        <w:t xml:space="preserve"> (выбор траектории). Настоящий проект фокусируется на </w:t>
      </w:r>
      <w:r>
        <w:t>meta</w:t>
      </w:r>
      <w:r w:rsidRPr="00974DA5">
        <w:rPr>
          <w:lang w:val="ru-RU"/>
        </w:rPr>
        <w:t>-</w:t>
      </w:r>
      <w:r>
        <w:t>level</w:t>
      </w:r>
      <w:r w:rsidRPr="00974DA5">
        <w:rPr>
          <w:lang w:val="ru-RU"/>
        </w:rPr>
        <w:t xml:space="preserve"> — построении учебных траекторий с учётом индивидуальной </w:t>
      </w:r>
      <w:r>
        <w:t>mastery</w:t>
      </w:r>
      <w:r w:rsidRPr="00974DA5">
        <w:rPr>
          <w:lang w:val="ru-RU"/>
        </w:rPr>
        <w:t>-модели.</w:t>
      </w:r>
    </w:p>
    <w:p w14:paraId="5335E555" w14:textId="77777777" w:rsidR="00CA64EB" w:rsidRPr="00974DA5" w:rsidRDefault="00000000">
      <w:pPr>
        <w:pStyle w:val="21"/>
        <w:spacing w:before="240" w:after="120" w:line="360" w:lineRule="auto"/>
        <w:ind w:firstLine="709"/>
        <w:rPr>
          <w:lang w:val="ru-RU"/>
        </w:rPr>
      </w:pPr>
      <w:bookmarkStart w:id="4" w:name="_Toc227593225"/>
      <w:r w:rsidRPr="00974DA5">
        <w:rPr>
          <w:rFonts w:ascii="Times New Roman" w:eastAsia="Times New Roman" w:hAnsi="Times New Roman" w:cs="Times New Roman"/>
          <w:lang w:val="ru-RU"/>
        </w:rPr>
        <w:t xml:space="preserve">1.2. Графы знаний </w:t>
      </w:r>
      <w:r>
        <w:rPr>
          <w:rFonts w:ascii="Times New Roman" w:eastAsia="Times New Roman" w:hAnsi="Times New Roman" w:cs="Times New Roman"/>
        </w:rPr>
        <w:t>vs</w:t>
      </w:r>
      <w:r w:rsidRPr="00974DA5">
        <w:rPr>
          <w:rFonts w:ascii="Times New Roman" w:eastAsia="Times New Roman" w:hAnsi="Times New Roman" w:cs="Times New Roman"/>
          <w:lang w:val="ru-RU"/>
        </w:rPr>
        <w:t xml:space="preserve"> плоские списки навыков</w:t>
      </w:r>
      <w:bookmarkEnd w:id="4"/>
    </w:p>
    <w:p w14:paraId="55ABC5B2" w14:textId="77777777" w:rsidR="00CA64EB" w:rsidRPr="00974DA5" w:rsidRDefault="00000000">
      <w:pPr>
        <w:spacing w:after="0" w:line="360" w:lineRule="auto"/>
        <w:ind w:firstLine="709"/>
        <w:jc w:val="both"/>
        <w:rPr>
          <w:lang w:val="ru-RU"/>
        </w:rPr>
      </w:pPr>
      <w:r w:rsidRPr="00974DA5">
        <w:rPr>
          <w:lang w:val="ru-RU"/>
        </w:rPr>
        <w:t xml:space="preserve">Существующая реализация </w:t>
      </w:r>
      <w:r>
        <w:t>MITS</w:t>
      </w:r>
      <w:r w:rsidRPr="00974DA5">
        <w:rPr>
          <w:lang w:val="ru-RU"/>
        </w:rPr>
        <w:t xml:space="preserve"> использует плоский </w:t>
      </w:r>
      <w:r>
        <w:t>skill</w:t>
      </w:r>
      <w:r w:rsidRPr="00974DA5">
        <w:rPr>
          <w:lang w:val="ru-RU"/>
        </w:rPr>
        <w:t xml:space="preserve">-граф, где каждый навык имеет список </w:t>
      </w:r>
      <w:r>
        <w:t>prerequisites</w:t>
      </w:r>
      <w:r w:rsidRPr="00974DA5">
        <w:rPr>
          <w:lang w:val="ru-RU"/>
        </w:rPr>
        <w:t xml:space="preserve">. Такой подход не различает типы знаний (концепт </w:t>
      </w:r>
      <w:r>
        <w:t>vs</w:t>
      </w:r>
      <w:r w:rsidRPr="00974DA5">
        <w:rPr>
          <w:lang w:val="ru-RU"/>
        </w:rPr>
        <w:t xml:space="preserve"> формула </w:t>
      </w:r>
      <w:r>
        <w:t>vs</w:t>
      </w:r>
      <w:r w:rsidRPr="00974DA5">
        <w:rPr>
          <w:lang w:val="ru-RU"/>
        </w:rPr>
        <w:t xml:space="preserve"> пример) и типы отношений (</w:t>
      </w:r>
      <w:r>
        <w:t>prerequisite</w:t>
      </w:r>
      <w:r w:rsidRPr="00974DA5">
        <w:rPr>
          <w:lang w:val="ru-RU"/>
        </w:rPr>
        <w:t xml:space="preserve"> </w:t>
      </w:r>
      <w:r>
        <w:t>vs</w:t>
      </w:r>
      <w:r w:rsidRPr="00974DA5">
        <w:rPr>
          <w:lang w:val="ru-RU"/>
        </w:rPr>
        <w:t xml:space="preserve"> </w:t>
      </w:r>
      <w:r>
        <w:t>confused</w:t>
      </w:r>
      <w:r w:rsidRPr="00974DA5">
        <w:rPr>
          <w:lang w:val="ru-RU"/>
        </w:rPr>
        <w:t>_</w:t>
      </w:r>
      <w:r>
        <w:t>with</w:t>
      </w:r>
      <w:r w:rsidRPr="00974DA5">
        <w:rPr>
          <w:lang w:val="ru-RU"/>
        </w:rPr>
        <w:t xml:space="preserve"> </w:t>
      </w:r>
      <w:r>
        <w:t>vs</w:t>
      </w:r>
      <w:r w:rsidRPr="00974DA5">
        <w:rPr>
          <w:lang w:val="ru-RU"/>
        </w:rPr>
        <w:t xml:space="preserve"> </w:t>
      </w:r>
      <w:r>
        <w:t>common</w:t>
      </w:r>
      <w:r w:rsidRPr="00974DA5">
        <w:rPr>
          <w:lang w:val="ru-RU"/>
        </w:rPr>
        <w:t>_</w:t>
      </w:r>
      <w:r>
        <w:t>error</w:t>
      </w:r>
      <w:r w:rsidRPr="00974DA5">
        <w:rPr>
          <w:lang w:val="ru-RU"/>
        </w:rPr>
        <w:t>_</w:t>
      </w:r>
      <w:r>
        <w:t>for</w:t>
      </w:r>
      <w:r w:rsidRPr="00974DA5">
        <w:rPr>
          <w:lang w:val="ru-RU"/>
        </w:rPr>
        <w:t>). Это ограничивает педагогические возможности системы.</w:t>
      </w:r>
    </w:p>
    <w:p w14:paraId="39CC1302" w14:textId="77777777" w:rsidR="00CA64EB" w:rsidRDefault="00000000">
      <w:pPr>
        <w:spacing w:after="0" w:line="360" w:lineRule="auto"/>
        <w:ind w:firstLine="709"/>
        <w:jc w:val="both"/>
      </w:pPr>
      <w:r w:rsidRPr="00974DA5">
        <w:rPr>
          <w:lang w:val="ru-RU"/>
        </w:rPr>
        <w:t xml:space="preserve">Граф знаний как расширение представляет собой гетерогенный граф с типизацией узлов и рёбер. </w:t>
      </w:r>
      <w:proofErr w:type="spellStart"/>
      <w:r>
        <w:t>Для</w:t>
      </w:r>
      <w:proofErr w:type="spellEnd"/>
      <w:r>
        <w:t xml:space="preserve"> ITS </w:t>
      </w:r>
      <w:proofErr w:type="spellStart"/>
      <w:r>
        <w:t>достаточная</w:t>
      </w:r>
      <w:proofErr w:type="spellEnd"/>
      <w:r>
        <w:t xml:space="preserve"> </w:t>
      </w:r>
      <w:proofErr w:type="spellStart"/>
      <w:r>
        <w:t>система</w:t>
      </w:r>
      <w:proofErr w:type="spellEnd"/>
      <w:r>
        <w:t xml:space="preserve"> типов включает: 6 типов узлов (concept, formula, theorem, example, method, misconception) и 10 типов рёбер (prerequisite, part_of, generalizes, confused_with, common_error_for, applies_to, derived_from, proves, best_taught_after, illustrates).</w:t>
      </w:r>
    </w:p>
    <w:p w14:paraId="6502094B" w14:textId="77777777" w:rsidR="00CA64EB" w:rsidRPr="00974DA5" w:rsidRDefault="00000000">
      <w:pPr>
        <w:pStyle w:val="21"/>
        <w:spacing w:before="240" w:after="120" w:line="360" w:lineRule="auto"/>
        <w:ind w:firstLine="709"/>
        <w:rPr>
          <w:lang w:val="ru-RU"/>
        </w:rPr>
      </w:pPr>
      <w:bookmarkStart w:id="5" w:name="_Toc227593226"/>
      <w:r w:rsidRPr="00974DA5">
        <w:rPr>
          <w:rFonts w:ascii="Times New Roman" w:eastAsia="Times New Roman" w:hAnsi="Times New Roman" w:cs="Times New Roman"/>
          <w:lang w:val="ru-RU"/>
        </w:rPr>
        <w:t xml:space="preserve">1.3. </w:t>
      </w:r>
      <w:proofErr w:type="spellStart"/>
      <w:r w:rsidRPr="00974DA5">
        <w:rPr>
          <w:rFonts w:ascii="Times New Roman" w:eastAsia="Times New Roman" w:hAnsi="Times New Roman" w:cs="Times New Roman"/>
          <w:lang w:val="ru-RU"/>
        </w:rPr>
        <w:t>Биоинспирированная</w:t>
      </w:r>
      <w:proofErr w:type="spellEnd"/>
      <w:r w:rsidRPr="00974DA5">
        <w:rPr>
          <w:rFonts w:ascii="Times New Roman" w:eastAsia="Times New Roman" w:hAnsi="Times New Roman" w:cs="Times New Roman"/>
          <w:lang w:val="ru-RU"/>
        </w:rPr>
        <w:t xml:space="preserve"> оптимизация в </w:t>
      </w:r>
      <w:proofErr w:type="spellStart"/>
      <w:r w:rsidRPr="00974DA5">
        <w:rPr>
          <w:rFonts w:ascii="Times New Roman" w:eastAsia="Times New Roman" w:hAnsi="Times New Roman" w:cs="Times New Roman"/>
          <w:lang w:val="ru-RU"/>
        </w:rPr>
        <w:t>графовом</w:t>
      </w:r>
      <w:proofErr w:type="spellEnd"/>
      <w:r w:rsidRPr="00974DA5">
        <w:rPr>
          <w:rFonts w:ascii="Times New Roman" w:eastAsia="Times New Roman" w:hAnsi="Times New Roman" w:cs="Times New Roman"/>
          <w:lang w:val="ru-RU"/>
        </w:rPr>
        <w:t xml:space="preserve"> поиске</w:t>
      </w:r>
      <w:bookmarkEnd w:id="5"/>
    </w:p>
    <w:p w14:paraId="1A2B6CB9" w14:textId="77777777" w:rsidR="00CA64EB" w:rsidRPr="00974DA5" w:rsidRDefault="00000000">
      <w:pPr>
        <w:spacing w:after="0" w:line="360" w:lineRule="auto"/>
        <w:ind w:firstLine="709"/>
        <w:jc w:val="both"/>
        <w:rPr>
          <w:lang w:val="ru-RU"/>
        </w:rPr>
      </w:pPr>
      <w:r w:rsidRPr="00974DA5">
        <w:rPr>
          <w:lang w:val="ru-RU"/>
        </w:rPr>
        <w:t xml:space="preserve">Классический алгоритм </w:t>
      </w:r>
      <w:proofErr w:type="spellStart"/>
      <w:r w:rsidRPr="00974DA5">
        <w:rPr>
          <w:lang w:val="ru-RU"/>
        </w:rPr>
        <w:t>Дейкстры</w:t>
      </w:r>
      <w:proofErr w:type="spellEnd"/>
      <w:r w:rsidRPr="00974DA5">
        <w:rPr>
          <w:lang w:val="ru-RU"/>
        </w:rPr>
        <w:t xml:space="preserve"> гарантирует кратчайший путь между двумя узлами, но всегда возвращает одно решение. Для педагогической задачи часто полезнее иметь несколько альтернатив: «короткий путь», «путь с большим числом примеров», «плавный по нарастанию сложности».</w:t>
      </w:r>
    </w:p>
    <w:p w14:paraId="0EF6ACF5" w14:textId="77777777" w:rsidR="00CA64EB" w:rsidRPr="00974DA5" w:rsidRDefault="00000000">
      <w:pPr>
        <w:spacing w:after="0" w:line="360" w:lineRule="auto"/>
        <w:ind w:firstLine="709"/>
        <w:jc w:val="both"/>
        <w:rPr>
          <w:lang w:val="ru-RU"/>
        </w:rPr>
      </w:pPr>
      <w:proofErr w:type="spellStart"/>
      <w:r w:rsidRPr="00974DA5">
        <w:rPr>
          <w:lang w:val="ru-RU"/>
        </w:rPr>
        <w:lastRenderedPageBreak/>
        <w:t>Биоинспирированные</w:t>
      </w:r>
      <w:proofErr w:type="spellEnd"/>
      <w:r w:rsidRPr="00974DA5">
        <w:rPr>
          <w:lang w:val="ru-RU"/>
        </w:rPr>
        <w:t xml:space="preserve"> алгоритмы, такие как </w:t>
      </w:r>
      <w:r>
        <w:t>Slime</w:t>
      </w:r>
      <w:r w:rsidRPr="00974DA5">
        <w:rPr>
          <w:lang w:val="ru-RU"/>
        </w:rPr>
        <w:t xml:space="preserve"> </w:t>
      </w:r>
      <w:proofErr w:type="spellStart"/>
      <w:r>
        <w:t>Mould</w:t>
      </w:r>
      <w:proofErr w:type="spellEnd"/>
      <w:r w:rsidRPr="00974DA5">
        <w:rPr>
          <w:lang w:val="ru-RU"/>
        </w:rPr>
        <w:t xml:space="preserve"> </w:t>
      </w:r>
      <w:r>
        <w:t>Algorithm</w:t>
      </w:r>
      <w:r w:rsidRPr="00974DA5">
        <w:rPr>
          <w:lang w:val="ru-RU"/>
        </w:rPr>
        <w:t xml:space="preserve"> (</w:t>
      </w:r>
      <w:r>
        <w:t>SMA</w:t>
      </w:r>
      <w:r w:rsidRPr="00974DA5">
        <w:rPr>
          <w:lang w:val="ru-RU"/>
        </w:rPr>
        <w:t xml:space="preserve">) [2] и его варианты 2023–2025 гг., моделируют поведение слизевика </w:t>
      </w:r>
      <w:proofErr w:type="spellStart"/>
      <w:r>
        <w:t>Physarum</w:t>
      </w:r>
      <w:proofErr w:type="spellEnd"/>
      <w:r w:rsidRPr="00974DA5">
        <w:rPr>
          <w:lang w:val="ru-RU"/>
        </w:rPr>
        <w:t xml:space="preserve"> </w:t>
      </w:r>
      <w:proofErr w:type="spellStart"/>
      <w:r>
        <w:t>polycephalum</w:t>
      </w:r>
      <w:proofErr w:type="spellEnd"/>
      <w:r w:rsidRPr="00974DA5">
        <w:rPr>
          <w:lang w:val="ru-RU"/>
        </w:rPr>
        <w:t xml:space="preserve">. Этот организм в знаменитом эксперименте [3] решил задачу лабиринта, формируя сеть «рукавов», одновременно исследующих альтернативные маршруты. Комбинация </w:t>
      </w:r>
      <w:r>
        <w:t>L</w:t>
      </w:r>
      <w:r w:rsidRPr="00974DA5">
        <w:rPr>
          <w:lang w:val="ru-RU"/>
        </w:rPr>
        <w:t>é</w:t>
      </w:r>
      <w:proofErr w:type="spellStart"/>
      <w:r>
        <w:t>vy</w:t>
      </w:r>
      <w:proofErr w:type="spellEnd"/>
      <w:r w:rsidRPr="00974DA5">
        <w:rPr>
          <w:lang w:val="ru-RU"/>
        </w:rPr>
        <w:t xml:space="preserve">-полётов (для диверсификации) и </w:t>
      </w:r>
      <w:r>
        <w:t>Gaussian</w:t>
      </w:r>
      <w:r w:rsidRPr="00974DA5">
        <w:rPr>
          <w:lang w:val="ru-RU"/>
        </w:rPr>
        <w:t xml:space="preserve">-мутации (для локального уточнения) даёт алгоритм, естественным образом возвращающий </w:t>
      </w:r>
      <w:r>
        <w:t>k</w:t>
      </w:r>
      <w:r w:rsidRPr="00974DA5">
        <w:rPr>
          <w:lang w:val="ru-RU"/>
        </w:rPr>
        <w:t xml:space="preserve"> различных путей.</w:t>
      </w:r>
    </w:p>
    <w:p w14:paraId="2855EBE0" w14:textId="77777777" w:rsidR="00CA64EB" w:rsidRPr="00974DA5" w:rsidRDefault="00000000">
      <w:pPr>
        <w:rPr>
          <w:lang w:val="ru-RU"/>
        </w:rPr>
      </w:pPr>
      <w:r w:rsidRPr="00974DA5">
        <w:rPr>
          <w:lang w:val="ru-RU"/>
        </w:rPr>
        <w:br w:type="page"/>
      </w:r>
    </w:p>
    <w:p w14:paraId="0346C50C" w14:textId="77777777" w:rsidR="00CA64EB" w:rsidRPr="00974DA5" w:rsidRDefault="00000000">
      <w:pPr>
        <w:pStyle w:val="1"/>
        <w:pageBreakBefore/>
        <w:spacing w:before="360" w:after="240" w:line="360" w:lineRule="auto"/>
        <w:jc w:val="center"/>
        <w:rPr>
          <w:lang w:val="ru-RU"/>
        </w:rPr>
      </w:pPr>
      <w:bookmarkStart w:id="6" w:name="_Toc227593227"/>
      <w:r w:rsidRPr="00974DA5">
        <w:rPr>
          <w:rFonts w:ascii="Times New Roman" w:eastAsia="Times New Roman" w:hAnsi="Times New Roman" w:cs="Times New Roman"/>
          <w:lang w:val="ru-RU"/>
        </w:rPr>
        <w:lastRenderedPageBreak/>
        <w:t>ГЛАВА 2. ПРОЕКТИРОВАНИЕ ПОДСИСТЕМЫ</w:t>
      </w:r>
      <w:bookmarkEnd w:id="6"/>
    </w:p>
    <w:p w14:paraId="4D021A93" w14:textId="77777777" w:rsidR="00CA64EB" w:rsidRPr="00974DA5" w:rsidRDefault="00000000">
      <w:pPr>
        <w:pStyle w:val="21"/>
        <w:spacing w:before="240" w:after="120" w:line="360" w:lineRule="auto"/>
        <w:ind w:firstLine="709"/>
        <w:rPr>
          <w:lang w:val="ru-RU"/>
        </w:rPr>
      </w:pPr>
      <w:bookmarkStart w:id="7" w:name="_Toc227593228"/>
      <w:r w:rsidRPr="00974DA5">
        <w:rPr>
          <w:rFonts w:ascii="Times New Roman" w:eastAsia="Times New Roman" w:hAnsi="Times New Roman" w:cs="Times New Roman"/>
          <w:lang w:val="ru-RU"/>
        </w:rPr>
        <w:t>2.1. Архитектура подсистемы навигации</w:t>
      </w:r>
      <w:bookmarkEnd w:id="7"/>
    </w:p>
    <w:p w14:paraId="64C2629A" w14:textId="77777777" w:rsidR="00CA64EB" w:rsidRPr="00974DA5" w:rsidRDefault="00000000">
      <w:pPr>
        <w:spacing w:after="0" w:line="360" w:lineRule="auto"/>
        <w:ind w:firstLine="709"/>
        <w:jc w:val="both"/>
        <w:rPr>
          <w:lang w:val="ru-RU"/>
        </w:rPr>
      </w:pPr>
      <w:r w:rsidRPr="00974DA5">
        <w:rPr>
          <w:lang w:val="ru-RU"/>
        </w:rPr>
        <w:t>Подсистема навигации состоит из пяти взаимодействующих модулей:</w:t>
      </w:r>
    </w:p>
    <w:p w14:paraId="104D9FB1" w14:textId="77777777" w:rsidR="00CA64EB" w:rsidRPr="00974DA5" w:rsidRDefault="00000000">
      <w:pPr>
        <w:pStyle w:val="a0"/>
        <w:spacing w:after="0" w:line="360" w:lineRule="auto"/>
        <w:ind w:left="709" w:firstLine="0"/>
        <w:jc w:val="both"/>
        <w:rPr>
          <w:lang w:val="ru-RU"/>
        </w:rPr>
      </w:pPr>
      <w:proofErr w:type="spellStart"/>
      <w:r>
        <w:t>KnowledgeGraph</w:t>
      </w:r>
      <w:proofErr w:type="spellEnd"/>
      <w:r w:rsidRPr="00974DA5">
        <w:rPr>
          <w:lang w:val="ru-RU"/>
        </w:rPr>
        <w:t xml:space="preserve"> — структура графа знаний с </w:t>
      </w:r>
      <w:r>
        <w:t>CRUD</w:t>
      </w:r>
      <w:r w:rsidRPr="00974DA5">
        <w:rPr>
          <w:lang w:val="ru-RU"/>
        </w:rPr>
        <w:t xml:space="preserve">-операциями и </w:t>
      </w:r>
      <w:proofErr w:type="spellStart"/>
      <w:r w:rsidRPr="00974DA5">
        <w:rPr>
          <w:lang w:val="ru-RU"/>
        </w:rPr>
        <w:t>персистентностью</w:t>
      </w:r>
      <w:proofErr w:type="spellEnd"/>
      <w:r w:rsidRPr="00974DA5">
        <w:rPr>
          <w:lang w:val="ru-RU"/>
        </w:rPr>
        <w:t xml:space="preserve"> в </w:t>
      </w:r>
      <w:r>
        <w:t>JSON</w:t>
      </w:r>
      <w:r w:rsidRPr="00974DA5">
        <w:rPr>
          <w:lang w:val="ru-RU"/>
        </w:rPr>
        <w:t>-файл.</w:t>
      </w:r>
    </w:p>
    <w:p w14:paraId="0CF3F271" w14:textId="77777777" w:rsidR="00CA64EB" w:rsidRPr="00974DA5" w:rsidRDefault="00000000">
      <w:pPr>
        <w:pStyle w:val="a0"/>
        <w:spacing w:after="0" w:line="360" w:lineRule="auto"/>
        <w:ind w:left="709" w:firstLine="0"/>
        <w:jc w:val="both"/>
        <w:rPr>
          <w:lang w:val="ru-RU"/>
        </w:rPr>
      </w:pPr>
      <w:proofErr w:type="spellStart"/>
      <w:r>
        <w:t>PersonalizedNavigator</w:t>
      </w:r>
      <w:proofErr w:type="spellEnd"/>
      <w:r w:rsidRPr="00974DA5">
        <w:rPr>
          <w:lang w:val="ru-RU"/>
        </w:rPr>
        <w:t xml:space="preserve"> — основной класс, объединяющий статический граф с динамическим состоянием ученика из </w:t>
      </w:r>
      <w:r>
        <w:t>BKT</w:t>
      </w:r>
      <w:r w:rsidRPr="00974DA5">
        <w:rPr>
          <w:lang w:val="ru-RU"/>
        </w:rPr>
        <w:t>.</w:t>
      </w:r>
    </w:p>
    <w:p w14:paraId="05A881D1" w14:textId="77777777" w:rsidR="00CA64EB" w:rsidRDefault="00000000">
      <w:pPr>
        <w:pStyle w:val="a0"/>
        <w:spacing w:after="0" w:line="360" w:lineRule="auto"/>
        <w:ind w:left="709" w:firstLine="0"/>
        <w:jc w:val="both"/>
      </w:pPr>
      <w:r>
        <w:t>MentalModelAgent — ToM-агент, стадия между Profiler и Planner.</w:t>
      </w:r>
    </w:p>
    <w:p w14:paraId="2C88DB36" w14:textId="77777777" w:rsidR="00CA64EB" w:rsidRPr="00974DA5" w:rsidRDefault="00000000">
      <w:pPr>
        <w:pStyle w:val="a0"/>
        <w:spacing w:after="0" w:line="360" w:lineRule="auto"/>
        <w:ind w:left="709" w:firstLine="0"/>
        <w:jc w:val="both"/>
        <w:rPr>
          <w:lang w:val="ru-RU"/>
        </w:rPr>
      </w:pPr>
      <w:proofErr w:type="spellStart"/>
      <w:r>
        <w:t>PathSlime</w:t>
      </w:r>
      <w:proofErr w:type="spellEnd"/>
      <w:r w:rsidRPr="00974DA5">
        <w:rPr>
          <w:lang w:val="ru-RU"/>
        </w:rPr>
        <w:t xml:space="preserve"> — </w:t>
      </w:r>
      <w:proofErr w:type="spellStart"/>
      <w:r w:rsidRPr="00974DA5">
        <w:rPr>
          <w:lang w:val="ru-RU"/>
        </w:rPr>
        <w:t>биоинспирированный</w:t>
      </w:r>
      <w:proofErr w:type="spellEnd"/>
      <w:r w:rsidRPr="00974DA5">
        <w:rPr>
          <w:lang w:val="ru-RU"/>
        </w:rPr>
        <w:t xml:space="preserve"> п</w:t>
      </w:r>
      <w:r>
        <w:t>o</w:t>
      </w:r>
      <w:r w:rsidRPr="00974DA5">
        <w:rPr>
          <w:lang w:val="ru-RU"/>
        </w:rPr>
        <w:t>строитель множественных путей.</w:t>
      </w:r>
    </w:p>
    <w:p w14:paraId="194E6782" w14:textId="77777777" w:rsidR="00CA64EB" w:rsidRPr="00974DA5" w:rsidRDefault="00000000">
      <w:pPr>
        <w:pStyle w:val="a0"/>
        <w:spacing w:after="0" w:line="360" w:lineRule="auto"/>
        <w:ind w:left="709" w:firstLine="0"/>
        <w:jc w:val="both"/>
        <w:rPr>
          <w:lang w:val="ru-RU"/>
        </w:rPr>
      </w:pPr>
      <w:proofErr w:type="spellStart"/>
      <w:r>
        <w:t>GraphEvolution</w:t>
      </w:r>
      <w:proofErr w:type="spellEnd"/>
      <w:r w:rsidRPr="00974DA5">
        <w:rPr>
          <w:lang w:val="ru-RU"/>
        </w:rPr>
        <w:t xml:space="preserve"> — система предложений и верификации для эволюции графа от тьюторских сессий.</w:t>
      </w:r>
    </w:p>
    <w:p w14:paraId="6FE5A53D" w14:textId="77777777" w:rsidR="00CA64EB" w:rsidRPr="00974DA5" w:rsidRDefault="00000000">
      <w:pPr>
        <w:pStyle w:val="21"/>
        <w:spacing w:before="240" w:after="120" w:line="360" w:lineRule="auto"/>
        <w:ind w:firstLine="709"/>
        <w:rPr>
          <w:lang w:val="ru-RU"/>
        </w:rPr>
      </w:pPr>
      <w:bookmarkStart w:id="8" w:name="_Toc227593229"/>
      <w:r w:rsidRPr="00974DA5">
        <w:rPr>
          <w:rFonts w:ascii="Times New Roman" w:eastAsia="Times New Roman" w:hAnsi="Times New Roman" w:cs="Times New Roman"/>
          <w:lang w:val="ru-RU"/>
        </w:rPr>
        <w:t xml:space="preserve">2.2. Модуль </w:t>
      </w:r>
      <w:r>
        <w:rPr>
          <w:rFonts w:ascii="Times New Roman" w:eastAsia="Times New Roman" w:hAnsi="Times New Roman" w:cs="Times New Roman"/>
        </w:rPr>
        <w:t>Knowledge</w:t>
      </w:r>
      <w:r w:rsidRPr="00974DA5">
        <w:rPr>
          <w:rFonts w:ascii="Times New Roman" w:eastAsia="Times New Roman" w:hAnsi="Times New Roman" w:cs="Times New Roman"/>
          <w:lang w:val="ru-RU"/>
        </w:rPr>
        <w:t xml:space="preserve"> </w:t>
      </w:r>
      <w:r>
        <w:rPr>
          <w:rFonts w:ascii="Times New Roman" w:eastAsia="Times New Roman" w:hAnsi="Times New Roman" w:cs="Times New Roman"/>
        </w:rPr>
        <w:t>Forge</w:t>
      </w:r>
      <w:bookmarkEnd w:id="8"/>
    </w:p>
    <w:p w14:paraId="58010C25" w14:textId="77777777" w:rsidR="00CA64EB" w:rsidRPr="00974DA5" w:rsidRDefault="00000000">
      <w:pPr>
        <w:spacing w:after="0" w:line="360" w:lineRule="auto"/>
        <w:ind w:firstLine="709"/>
        <w:jc w:val="both"/>
        <w:rPr>
          <w:lang w:val="ru-RU"/>
        </w:rPr>
      </w:pPr>
      <w:r w:rsidRPr="00974DA5">
        <w:rPr>
          <w:lang w:val="ru-RU"/>
        </w:rPr>
        <w:t xml:space="preserve">Модуль реализует базовую структуру графа и четыре ключевые операции: </w:t>
      </w:r>
      <w:r>
        <w:t>explore</w:t>
      </w:r>
      <w:r w:rsidRPr="00974DA5">
        <w:rPr>
          <w:lang w:val="ru-RU"/>
        </w:rPr>
        <w:t>_</w:t>
      </w:r>
      <w:r>
        <w:t>concept</w:t>
      </w:r>
      <w:r w:rsidRPr="00974DA5">
        <w:rPr>
          <w:lang w:val="ru-RU"/>
        </w:rPr>
        <w:t xml:space="preserve">, </w:t>
      </w:r>
      <w:r>
        <w:t>diagnose</w:t>
      </w:r>
      <w:r w:rsidRPr="00974DA5">
        <w:rPr>
          <w:lang w:val="ru-RU"/>
        </w:rPr>
        <w:t>_</w:t>
      </w:r>
      <w:r>
        <w:t>gap</w:t>
      </w:r>
      <w:r w:rsidRPr="00974DA5">
        <w:rPr>
          <w:lang w:val="ru-RU"/>
        </w:rPr>
        <w:t xml:space="preserve">, </w:t>
      </w:r>
      <w:r>
        <w:t>find</w:t>
      </w:r>
      <w:r w:rsidRPr="00974DA5">
        <w:rPr>
          <w:lang w:val="ru-RU"/>
        </w:rPr>
        <w:t>_</w:t>
      </w:r>
      <w:r>
        <w:t>optimal</w:t>
      </w:r>
      <w:r w:rsidRPr="00974DA5">
        <w:rPr>
          <w:lang w:val="ru-RU"/>
        </w:rPr>
        <w:t>_</w:t>
      </w:r>
      <w:r>
        <w:t>path</w:t>
      </w:r>
      <w:r w:rsidRPr="00974DA5">
        <w:rPr>
          <w:lang w:val="ru-RU"/>
        </w:rPr>
        <w:t xml:space="preserve">, </w:t>
      </w:r>
      <w:r>
        <w:t>find</w:t>
      </w:r>
      <w:r w:rsidRPr="00974DA5">
        <w:rPr>
          <w:lang w:val="ru-RU"/>
        </w:rPr>
        <w:t>_</w:t>
      </w:r>
      <w:r>
        <w:t>learning</w:t>
      </w:r>
      <w:r w:rsidRPr="00974DA5">
        <w:rPr>
          <w:lang w:val="ru-RU"/>
        </w:rPr>
        <w:t>_</w:t>
      </w:r>
      <w:r>
        <w:t>frontier</w:t>
      </w:r>
      <w:r w:rsidRPr="00974DA5">
        <w:rPr>
          <w:lang w:val="ru-RU"/>
        </w:rPr>
        <w:t xml:space="preserve">. Граф </w:t>
      </w:r>
      <w:proofErr w:type="spellStart"/>
      <w:r w:rsidRPr="00974DA5">
        <w:rPr>
          <w:lang w:val="ru-RU"/>
        </w:rPr>
        <w:t>персистится</w:t>
      </w:r>
      <w:proofErr w:type="spellEnd"/>
      <w:r w:rsidRPr="00974DA5">
        <w:rPr>
          <w:lang w:val="ru-RU"/>
        </w:rPr>
        <w:t xml:space="preserve"> в </w:t>
      </w:r>
      <w:r>
        <w:t>JSON</w:t>
      </w:r>
      <w:r w:rsidRPr="00974DA5">
        <w:rPr>
          <w:lang w:val="ru-RU"/>
        </w:rPr>
        <w:t xml:space="preserve">-файле (~100 КБ для 83 узлов), что делает его </w:t>
      </w:r>
      <w:r>
        <w:t>human</w:t>
      </w:r>
      <w:r w:rsidRPr="00974DA5">
        <w:rPr>
          <w:lang w:val="ru-RU"/>
        </w:rPr>
        <w:t>-</w:t>
      </w:r>
      <w:r>
        <w:t>readable</w:t>
      </w:r>
      <w:r w:rsidRPr="00974DA5">
        <w:rPr>
          <w:lang w:val="ru-RU"/>
        </w:rPr>
        <w:t xml:space="preserve"> и </w:t>
      </w:r>
      <w:r>
        <w:t>git</w:t>
      </w:r>
      <w:r w:rsidRPr="00974DA5">
        <w:rPr>
          <w:lang w:val="ru-RU"/>
        </w:rPr>
        <w:t>-</w:t>
      </w:r>
      <w:r>
        <w:t>diffable</w:t>
      </w:r>
      <w:r w:rsidRPr="00974DA5">
        <w:rPr>
          <w:lang w:val="ru-RU"/>
        </w:rPr>
        <w:t>. Загрузка при старте занимает менее 50 мс, все операции навигации — менее 20 мс.</w:t>
      </w:r>
    </w:p>
    <w:p w14:paraId="3B3BD25D" w14:textId="77777777" w:rsidR="00CA64EB" w:rsidRPr="00974DA5" w:rsidRDefault="00000000">
      <w:pPr>
        <w:pStyle w:val="21"/>
        <w:spacing w:before="240" w:after="120" w:line="360" w:lineRule="auto"/>
        <w:ind w:firstLine="709"/>
        <w:rPr>
          <w:lang w:val="ru-RU"/>
        </w:rPr>
      </w:pPr>
      <w:bookmarkStart w:id="9" w:name="_Toc227593230"/>
      <w:r w:rsidRPr="00974DA5">
        <w:rPr>
          <w:rFonts w:ascii="Times New Roman" w:eastAsia="Times New Roman" w:hAnsi="Times New Roman" w:cs="Times New Roman"/>
          <w:lang w:val="ru-RU"/>
        </w:rPr>
        <w:t xml:space="preserve">2.3. Модуль </w:t>
      </w:r>
      <w:proofErr w:type="spellStart"/>
      <w:r>
        <w:rPr>
          <w:rFonts w:ascii="Times New Roman" w:eastAsia="Times New Roman" w:hAnsi="Times New Roman" w:cs="Times New Roman"/>
        </w:rPr>
        <w:t>ToM</w:t>
      </w:r>
      <w:proofErr w:type="spellEnd"/>
      <w:r w:rsidRPr="00974DA5">
        <w:rPr>
          <w:rFonts w:ascii="Times New Roman" w:eastAsia="Times New Roman" w:hAnsi="Times New Roman" w:cs="Times New Roman"/>
          <w:lang w:val="ru-RU"/>
        </w:rPr>
        <w:t>-агента</w:t>
      </w:r>
      <w:bookmarkEnd w:id="9"/>
    </w:p>
    <w:p w14:paraId="01021B59" w14:textId="77777777" w:rsidR="00CA64EB" w:rsidRPr="00974DA5" w:rsidRDefault="00000000">
      <w:pPr>
        <w:spacing w:after="0" w:line="360" w:lineRule="auto"/>
        <w:ind w:firstLine="709"/>
        <w:jc w:val="both"/>
        <w:rPr>
          <w:lang w:val="ru-RU"/>
        </w:rPr>
      </w:pPr>
      <w:proofErr w:type="spellStart"/>
      <w:r>
        <w:t>MentalModelAgent</w:t>
      </w:r>
      <w:proofErr w:type="spellEnd"/>
      <w:r w:rsidRPr="00974DA5">
        <w:rPr>
          <w:lang w:val="ru-RU"/>
        </w:rPr>
        <w:t xml:space="preserve"> принимает сообщение ученика и профиль ошибок, возвращает </w:t>
      </w:r>
      <w:proofErr w:type="spellStart"/>
      <w:r>
        <w:t>BeliefState</w:t>
      </w:r>
      <w:proofErr w:type="spellEnd"/>
      <w:r w:rsidRPr="00974DA5">
        <w:rPr>
          <w:lang w:val="ru-RU"/>
        </w:rPr>
        <w:t xml:space="preserve"> с активной </w:t>
      </w:r>
      <w:r>
        <w:t>misconception</w:t>
      </w:r>
      <w:r w:rsidRPr="00974DA5">
        <w:rPr>
          <w:lang w:val="ru-RU"/>
        </w:rPr>
        <w:t xml:space="preserve">, предсказанными реакциями на стратегии и оценкой уверенности. Используется базовая модель </w:t>
      </w:r>
      <w:r>
        <w:t>Qwen</w:t>
      </w:r>
      <w:r w:rsidRPr="00974DA5">
        <w:rPr>
          <w:lang w:val="ru-RU"/>
        </w:rPr>
        <w:t>3.5-9</w:t>
      </w:r>
      <w:r>
        <w:t>B</w:t>
      </w:r>
      <w:r w:rsidRPr="00974DA5">
        <w:rPr>
          <w:lang w:val="ru-RU"/>
        </w:rPr>
        <w:t xml:space="preserve"> через </w:t>
      </w:r>
      <w:proofErr w:type="spellStart"/>
      <w:r>
        <w:t>Ollama</w:t>
      </w:r>
      <w:proofErr w:type="spellEnd"/>
      <w:r w:rsidRPr="00974DA5">
        <w:rPr>
          <w:lang w:val="ru-RU"/>
        </w:rPr>
        <w:t xml:space="preserve"> с </w:t>
      </w:r>
      <w:r>
        <w:t>JSON</w:t>
      </w:r>
      <w:r w:rsidRPr="00974DA5">
        <w:rPr>
          <w:lang w:val="ru-RU"/>
        </w:rPr>
        <w:t>-режимом вывода. Критичная деталь реализации: необходимо передавать параметр `</w:t>
      </w:r>
      <w:r>
        <w:t>think</w:t>
      </w:r>
      <w:r w:rsidRPr="00974DA5">
        <w:rPr>
          <w:lang w:val="ru-RU"/>
        </w:rPr>
        <w:t>=</w:t>
      </w:r>
      <w:r>
        <w:t>False</w:t>
      </w:r>
      <w:r w:rsidRPr="00974DA5">
        <w:rPr>
          <w:lang w:val="ru-RU"/>
        </w:rPr>
        <w:t xml:space="preserve">` в </w:t>
      </w:r>
      <w:r>
        <w:t>API</w:t>
      </w:r>
      <w:r w:rsidRPr="00974DA5">
        <w:rPr>
          <w:lang w:val="ru-RU"/>
        </w:rPr>
        <w:t xml:space="preserve">, иначе </w:t>
      </w:r>
      <w:r>
        <w:t>thinking</w:t>
      </w:r>
      <w:r w:rsidRPr="00974DA5">
        <w:rPr>
          <w:lang w:val="ru-RU"/>
        </w:rPr>
        <w:t xml:space="preserve">-токены «съедают» бюджет </w:t>
      </w:r>
      <w:r>
        <w:t>output</w:t>
      </w:r>
      <w:r w:rsidRPr="00974DA5">
        <w:rPr>
          <w:lang w:val="ru-RU"/>
        </w:rPr>
        <w:t>_</w:t>
      </w:r>
      <w:r>
        <w:t>tokens</w:t>
      </w:r>
      <w:r w:rsidRPr="00974DA5">
        <w:rPr>
          <w:lang w:val="ru-RU"/>
        </w:rPr>
        <w:t xml:space="preserve"> и </w:t>
      </w:r>
      <w:r>
        <w:t>content</w:t>
      </w:r>
      <w:r w:rsidRPr="00974DA5">
        <w:rPr>
          <w:lang w:val="ru-RU"/>
        </w:rPr>
        <w:t xml:space="preserve"> возвращается пустым.</w:t>
      </w:r>
    </w:p>
    <w:p w14:paraId="48DFC57A" w14:textId="77777777" w:rsidR="00CA64EB" w:rsidRPr="00974DA5" w:rsidRDefault="00000000">
      <w:pPr>
        <w:pStyle w:val="21"/>
        <w:spacing w:before="240" w:after="120" w:line="360" w:lineRule="auto"/>
        <w:ind w:firstLine="709"/>
        <w:rPr>
          <w:lang w:val="ru-RU"/>
        </w:rPr>
      </w:pPr>
      <w:bookmarkStart w:id="10" w:name="_Toc227593231"/>
      <w:r w:rsidRPr="00974DA5">
        <w:rPr>
          <w:rFonts w:ascii="Times New Roman" w:eastAsia="Times New Roman" w:hAnsi="Times New Roman" w:cs="Times New Roman"/>
          <w:lang w:val="ru-RU"/>
        </w:rPr>
        <w:lastRenderedPageBreak/>
        <w:t xml:space="preserve">2.4. Модуль </w:t>
      </w:r>
      <w:proofErr w:type="spellStart"/>
      <w:r>
        <w:rPr>
          <w:rFonts w:ascii="Times New Roman" w:eastAsia="Times New Roman" w:hAnsi="Times New Roman" w:cs="Times New Roman"/>
        </w:rPr>
        <w:t>PathSlime</w:t>
      </w:r>
      <w:bookmarkEnd w:id="10"/>
      <w:proofErr w:type="spellEnd"/>
    </w:p>
    <w:p w14:paraId="4BA7B03D" w14:textId="77777777" w:rsidR="00CA64EB" w:rsidRPr="00974DA5" w:rsidRDefault="00000000">
      <w:pPr>
        <w:spacing w:after="0" w:line="360" w:lineRule="auto"/>
        <w:ind w:firstLine="709"/>
        <w:jc w:val="both"/>
        <w:rPr>
          <w:lang w:val="ru-RU"/>
        </w:rPr>
      </w:pPr>
      <w:r w:rsidRPr="00974DA5">
        <w:rPr>
          <w:lang w:val="ru-RU"/>
        </w:rPr>
        <w:t xml:space="preserve">Алгоритм использует </w:t>
      </w:r>
      <w:r>
        <w:t>k</w:t>
      </w:r>
      <w:r w:rsidRPr="00974DA5">
        <w:rPr>
          <w:lang w:val="ru-RU"/>
        </w:rPr>
        <w:t xml:space="preserve"> параллельных «колоний», каждая эволюционирует через </w:t>
      </w:r>
      <w:r>
        <w:t>L</w:t>
      </w:r>
      <w:r w:rsidRPr="00974DA5">
        <w:rPr>
          <w:lang w:val="ru-RU"/>
        </w:rPr>
        <w:t>é</w:t>
      </w:r>
      <w:proofErr w:type="spellStart"/>
      <w:r>
        <w:t>vy</w:t>
      </w:r>
      <w:proofErr w:type="spellEnd"/>
      <w:r w:rsidRPr="00974DA5">
        <w:rPr>
          <w:lang w:val="ru-RU"/>
        </w:rPr>
        <w:t xml:space="preserve">-перемешивание и </w:t>
      </w:r>
      <w:r>
        <w:t>Gaussian</w:t>
      </w:r>
      <w:r w:rsidRPr="00974DA5">
        <w:rPr>
          <w:lang w:val="ru-RU"/>
        </w:rPr>
        <w:t xml:space="preserve">-уточнение. </w:t>
      </w:r>
      <w:r>
        <w:t>Fitness</w:t>
      </w:r>
      <w:r w:rsidRPr="00974DA5">
        <w:rPr>
          <w:lang w:val="ru-RU"/>
        </w:rPr>
        <w:t xml:space="preserve">-функция — взвешенная сумма четырёх компонент: (1) длина пути, (2) среднее </w:t>
      </w:r>
      <w:r>
        <w:t>mastery</w:t>
      </w:r>
      <w:r w:rsidRPr="00974DA5">
        <w:rPr>
          <w:lang w:val="ru-RU"/>
        </w:rPr>
        <w:t xml:space="preserve"> вдоль пути, (3) гладкость нарастания </w:t>
      </w:r>
      <w:r>
        <w:t>difficulty</w:t>
      </w:r>
      <w:r w:rsidRPr="00974DA5">
        <w:rPr>
          <w:lang w:val="ru-RU"/>
        </w:rPr>
        <w:t>, (4) плотность примеров.</w:t>
      </w:r>
    </w:p>
    <w:p w14:paraId="7B20EE12" w14:textId="77777777" w:rsidR="00CA64EB" w:rsidRPr="00974DA5" w:rsidRDefault="00000000">
      <w:pPr>
        <w:spacing w:after="0" w:line="360" w:lineRule="auto"/>
        <w:ind w:firstLine="709"/>
        <w:jc w:val="both"/>
        <w:rPr>
          <w:lang w:val="ru-RU"/>
        </w:rPr>
      </w:pPr>
      <w:r>
        <w:t>Diversity</w:t>
      </w:r>
      <w:r w:rsidRPr="00974DA5">
        <w:rPr>
          <w:lang w:val="ru-RU"/>
        </w:rPr>
        <w:t xml:space="preserve"> </w:t>
      </w:r>
      <w:r>
        <w:t>pressure</w:t>
      </w:r>
      <w:r w:rsidRPr="00974DA5">
        <w:rPr>
          <w:lang w:val="ru-RU"/>
        </w:rPr>
        <w:t xml:space="preserve"> реализован как штраф в </w:t>
      </w:r>
      <w:r>
        <w:t>fitness</w:t>
      </w:r>
      <w:r w:rsidRPr="00974DA5">
        <w:rPr>
          <w:lang w:val="ru-RU"/>
        </w:rPr>
        <w:t xml:space="preserve"> за пересечение рёбер с другими колониями. Критичное свойство — </w:t>
      </w:r>
      <w:r>
        <w:t>reachability</w:t>
      </w:r>
      <w:r w:rsidRPr="00974DA5">
        <w:rPr>
          <w:lang w:val="ru-RU"/>
        </w:rPr>
        <w:t>-</w:t>
      </w:r>
      <w:r>
        <w:t>filtered</w:t>
      </w:r>
      <w:r w:rsidRPr="00974DA5">
        <w:rPr>
          <w:lang w:val="ru-RU"/>
        </w:rPr>
        <w:t xml:space="preserve"> </w:t>
      </w:r>
      <w:r>
        <w:t>sampling</w:t>
      </w:r>
      <w:r w:rsidRPr="00974DA5">
        <w:rPr>
          <w:lang w:val="ru-RU"/>
        </w:rPr>
        <w:t xml:space="preserve">: при случайном обходе графа предварительно отфильтровываются кандидаты, не имеющие пути до </w:t>
      </w:r>
      <w:r>
        <w:t>target</w:t>
      </w:r>
      <w:r w:rsidRPr="00974DA5">
        <w:rPr>
          <w:lang w:val="ru-RU"/>
        </w:rPr>
        <w:t>. Без этого алгоритм быстро попадает в тупиковые ветви разреженных образовательных графов.</w:t>
      </w:r>
    </w:p>
    <w:p w14:paraId="395A278B" w14:textId="77777777" w:rsidR="00CA64EB" w:rsidRPr="00974DA5" w:rsidRDefault="00000000">
      <w:pPr>
        <w:pStyle w:val="21"/>
        <w:spacing w:before="240" w:after="120" w:line="360" w:lineRule="auto"/>
        <w:ind w:firstLine="709"/>
        <w:rPr>
          <w:lang w:val="ru-RU"/>
        </w:rPr>
      </w:pPr>
      <w:bookmarkStart w:id="11" w:name="_Toc227593232"/>
      <w:r w:rsidRPr="00974DA5">
        <w:rPr>
          <w:rFonts w:ascii="Times New Roman" w:eastAsia="Times New Roman" w:hAnsi="Times New Roman" w:cs="Times New Roman"/>
          <w:lang w:val="ru-RU"/>
        </w:rPr>
        <w:t>2.5. Система ресурсных профилей</w:t>
      </w:r>
      <w:bookmarkEnd w:id="11"/>
    </w:p>
    <w:p w14:paraId="52ABD4D7" w14:textId="77777777" w:rsidR="00CA64EB" w:rsidRPr="00974DA5" w:rsidRDefault="00000000">
      <w:pPr>
        <w:spacing w:after="0" w:line="360" w:lineRule="auto"/>
        <w:ind w:firstLine="709"/>
        <w:jc w:val="both"/>
        <w:rPr>
          <w:lang w:val="ru-RU"/>
        </w:rPr>
      </w:pPr>
      <w:r w:rsidRPr="00974DA5">
        <w:rPr>
          <w:lang w:val="ru-RU"/>
        </w:rPr>
        <w:t>Для поддержки работы на различном оборудовании реализованы три ресурсных профиля:</w:t>
      </w:r>
    </w:p>
    <w:p w14:paraId="251111AD" w14:textId="77777777" w:rsidR="00CA64EB" w:rsidRDefault="00000000" w:rsidP="00974DA5">
      <w:pPr>
        <w:spacing w:after="0" w:line="360" w:lineRule="auto"/>
        <w:jc w:val="both"/>
      </w:pPr>
      <w:proofErr w:type="spellStart"/>
      <w:r>
        <w:rPr>
          <w:i/>
        </w:rPr>
        <w:t>Таблица</w:t>
      </w:r>
      <w:proofErr w:type="spellEnd"/>
      <w:r>
        <w:rPr>
          <w:i/>
        </w:rPr>
        <w:t xml:space="preserve"> 1. Параметры ресурсных профилей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570"/>
        <w:gridCol w:w="1523"/>
        <w:gridCol w:w="1542"/>
        <w:gridCol w:w="1562"/>
        <w:gridCol w:w="1573"/>
        <w:gridCol w:w="1575"/>
      </w:tblGrid>
      <w:tr w:rsidR="00CA64EB" w14:paraId="2E9F27A4" w14:textId="77777777">
        <w:tc>
          <w:tcPr>
            <w:tcW w:w="1615" w:type="dxa"/>
          </w:tcPr>
          <w:p w14:paraId="1ADFDDF6" w14:textId="77777777" w:rsidR="00CA64EB" w:rsidRDefault="00000000">
            <w:pPr>
              <w:spacing w:line="276" w:lineRule="auto"/>
            </w:pPr>
            <w:r>
              <w:rPr>
                <w:b/>
                <w:sz w:val="24"/>
              </w:rPr>
              <w:t>Профиль</w:t>
            </w:r>
          </w:p>
        </w:tc>
        <w:tc>
          <w:tcPr>
            <w:tcW w:w="1615" w:type="dxa"/>
          </w:tcPr>
          <w:p w14:paraId="1952DE1E" w14:textId="77777777" w:rsidR="00CA64EB" w:rsidRDefault="00000000">
            <w:pPr>
              <w:spacing w:line="276" w:lineRule="auto"/>
            </w:pPr>
            <w:r>
              <w:rPr>
                <w:b/>
                <w:sz w:val="24"/>
              </w:rPr>
              <w:t>Min RAM</w:t>
            </w:r>
          </w:p>
        </w:tc>
        <w:tc>
          <w:tcPr>
            <w:tcW w:w="1615" w:type="dxa"/>
          </w:tcPr>
          <w:p w14:paraId="1B1FDDC6" w14:textId="77777777" w:rsidR="00CA64EB" w:rsidRDefault="00000000">
            <w:pPr>
              <w:spacing w:line="276" w:lineRule="auto"/>
            </w:pPr>
            <w:r>
              <w:rPr>
                <w:b/>
                <w:sz w:val="24"/>
              </w:rPr>
              <w:t>Min VRAM</w:t>
            </w:r>
          </w:p>
        </w:tc>
        <w:tc>
          <w:tcPr>
            <w:tcW w:w="1615" w:type="dxa"/>
          </w:tcPr>
          <w:p w14:paraId="308BA33D" w14:textId="77777777" w:rsidR="00CA64EB" w:rsidRDefault="00000000">
            <w:pPr>
              <w:spacing w:line="276" w:lineRule="auto"/>
            </w:pPr>
            <w:r>
              <w:rPr>
                <w:b/>
                <w:sz w:val="24"/>
              </w:rPr>
              <w:t>Квант.</w:t>
            </w:r>
          </w:p>
        </w:tc>
        <w:tc>
          <w:tcPr>
            <w:tcW w:w="1615" w:type="dxa"/>
          </w:tcPr>
          <w:p w14:paraId="78021860" w14:textId="77777777" w:rsidR="00CA64EB" w:rsidRDefault="00000000">
            <w:pPr>
              <w:spacing w:line="276" w:lineRule="auto"/>
            </w:pPr>
            <w:r>
              <w:rPr>
                <w:b/>
                <w:sz w:val="24"/>
              </w:rPr>
              <w:t>Контекст</w:t>
            </w:r>
          </w:p>
        </w:tc>
        <w:tc>
          <w:tcPr>
            <w:tcW w:w="1615" w:type="dxa"/>
          </w:tcPr>
          <w:p w14:paraId="036E0414" w14:textId="77777777" w:rsidR="00CA64EB" w:rsidRDefault="00000000">
            <w:pPr>
              <w:spacing w:line="276" w:lineRule="auto"/>
            </w:pPr>
            <w:r>
              <w:rPr>
                <w:b/>
                <w:sz w:val="24"/>
              </w:rPr>
              <w:t>Скорость</w:t>
            </w:r>
          </w:p>
        </w:tc>
      </w:tr>
      <w:tr w:rsidR="00CA64EB" w14:paraId="1BAF1812" w14:textId="77777777">
        <w:tc>
          <w:tcPr>
            <w:tcW w:w="1615" w:type="dxa"/>
          </w:tcPr>
          <w:p w14:paraId="2AC09725" w14:textId="77777777" w:rsidR="00CA64EB" w:rsidRDefault="00000000">
            <w:pPr>
              <w:spacing w:line="276" w:lineRule="auto"/>
            </w:pPr>
            <w:r>
              <w:rPr>
                <w:sz w:val="24"/>
              </w:rPr>
              <w:t>lite</w:t>
            </w:r>
          </w:p>
        </w:tc>
        <w:tc>
          <w:tcPr>
            <w:tcW w:w="1615" w:type="dxa"/>
          </w:tcPr>
          <w:p w14:paraId="397334BE" w14:textId="77777777" w:rsidR="00CA64EB" w:rsidRDefault="00000000">
            <w:pPr>
              <w:spacing w:line="276" w:lineRule="auto"/>
            </w:pPr>
            <w:r>
              <w:rPr>
                <w:sz w:val="24"/>
              </w:rPr>
              <w:t>15 ГБ</w:t>
            </w:r>
          </w:p>
        </w:tc>
        <w:tc>
          <w:tcPr>
            <w:tcW w:w="1615" w:type="dxa"/>
          </w:tcPr>
          <w:p w14:paraId="13BB2FBF" w14:textId="77777777" w:rsidR="00CA64EB" w:rsidRDefault="00000000">
            <w:pPr>
              <w:spacing w:line="276" w:lineRule="auto"/>
            </w:pPr>
            <w:r>
              <w:rPr>
                <w:sz w:val="24"/>
              </w:rPr>
              <w:t>0</w:t>
            </w:r>
          </w:p>
        </w:tc>
        <w:tc>
          <w:tcPr>
            <w:tcW w:w="1615" w:type="dxa"/>
          </w:tcPr>
          <w:p w14:paraId="0F237A3F" w14:textId="77777777" w:rsidR="00CA64EB" w:rsidRDefault="00000000">
            <w:pPr>
              <w:spacing w:line="276" w:lineRule="auto"/>
            </w:pPr>
            <w:r>
              <w:rPr>
                <w:sz w:val="24"/>
              </w:rPr>
              <w:t>Q4_K_M</w:t>
            </w:r>
          </w:p>
        </w:tc>
        <w:tc>
          <w:tcPr>
            <w:tcW w:w="1615" w:type="dxa"/>
          </w:tcPr>
          <w:p w14:paraId="5F157DC7" w14:textId="77777777" w:rsidR="00CA64EB" w:rsidRDefault="00000000">
            <w:pPr>
              <w:spacing w:line="276" w:lineRule="auto"/>
            </w:pPr>
            <w:r>
              <w:rPr>
                <w:sz w:val="24"/>
              </w:rPr>
              <w:t>4 К</w:t>
            </w:r>
          </w:p>
        </w:tc>
        <w:tc>
          <w:tcPr>
            <w:tcW w:w="1615" w:type="dxa"/>
          </w:tcPr>
          <w:p w14:paraId="568732A7" w14:textId="77777777" w:rsidR="00CA64EB" w:rsidRDefault="00000000">
            <w:pPr>
              <w:spacing w:line="276" w:lineRule="auto"/>
            </w:pPr>
            <w:r>
              <w:rPr>
                <w:sz w:val="24"/>
              </w:rPr>
              <w:t>~12 ток/с</w:t>
            </w:r>
          </w:p>
        </w:tc>
      </w:tr>
      <w:tr w:rsidR="00CA64EB" w14:paraId="489F6B27" w14:textId="77777777">
        <w:tc>
          <w:tcPr>
            <w:tcW w:w="1615" w:type="dxa"/>
          </w:tcPr>
          <w:p w14:paraId="273B377E" w14:textId="77777777" w:rsidR="00CA64EB" w:rsidRDefault="00000000">
            <w:pPr>
              <w:spacing w:line="276" w:lineRule="auto"/>
            </w:pPr>
            <w:r>
              <w:rPr>
                <w:sz w:val="24"/>
              </w:rPr>
              <w:t>standard</w:t>
            </w:r>
          </w:p>
        </w:tc>
        <w:tc>
          <w:tcPr>
            <w:tcW w:w="1615" w:type="dxa"/>
          </w:tcPr>
          <w:p w14:paraId="25CCA528" w14:textId="77777777" w:rsidR="00CA64EB" w:rsidRDefault="00000000">
            <w:pPr>
              <w:spacing w:line="276" w:lineRule="auto"/>
            </w:pPr>
            <w:r>
              <w:rPr>
                <w:sz w:val="24"/>
              </w:rPr>
              <w:t>30 ГБ</w:t>
            </w:r>
          </w:p>
        </w:tc>
        <w:tc>
          <w:tcPr>
            <w:tcW w:w="1615" w:type="dxa"/>
          </w:tcPr>
          <w:p w14:paraId="36E8B4D7" w14:textId="77777777" w:rsidR="00CA64EB" w:rsidRDefault="00000000">
            <w:pPr>
              <w:spacing w:line="276" w:lineRule="auto"/>
            </w:pPr>
            <w:r>
              <w:rPr>
                <w:sz w:val="24"/>
              </w:rPr>
              <w:t>6 ГБ</w:t>
            </w:r>
          </w:p>
        </w:tc>
        <w:tc>
          <w:tcPr>
            <w:tcW w:w="1615" w:type="dxa"/>
          </w:tcPr>
          <w:p w14:paraId="186E769F" w14:textId="77777777" w:rsidR="00CA64EB" w:rsidRDefault="00000000">
            <w:pPr>
              <w:spacing w:line="276" w:lineRule="auto"/>
            </w:pPr>
            <w:r>
              <w:rPr>
                <w:sz w:val="24"/>
              </w:rPr>
              <w:t>Q5_K_M</w:t>
            </w:r>
          </w:p>
        </w:tc>
        <w:tc>
          <w:tcPr>
            <w:tcW w:w="1615" w:type="dxa"/>
          </w:tcPr>
          <w:p w14:paraId="60C9756C" w14:textId="77777777" w:rsidR="00CA64EB" w:rsidRDefault="00000000">
            <w:pPr>
              <w:spacing w:line="276" w:lineRule="auto"/>
            </w:pPr>
            <w:r>
              <w:rPr>
                <w:sz w:val="24"/>
              </w:rPr>
              <w:t>8 К</w:t>
            </w:r>
          </w:p>
        </w:tc>
        <w:tc>
          <w:tcPr>
            <w:tcW w:w="1615" w:type="dxa"/>
          </w:tcPr>
          <w:p w14:paraId="2BAA8AE6" w14:textId="77777777" w:rsidR="00CA64EB" w:rsidRDefault="00000000">
            <w:pPr>
              <w:spacing w:line="276" w:lineRule="auto"/>
            </w:pPr>
            <w:r>
              <w:rPr>
                <w:sz w:val="24"/>
              </w:rPr>
              <w:t>~35 ток/с</w:t>
            </w:r>
          </w:p>
        </w:tc>
      </w:tr>
      <w:tr w:rsidR="00CA64EB" w14:paraId="22648227" w14:textId="77777777">
        <w:tc>
          <w:tcPr>
            <w:tcW w:w="1615" w:type="dxa"/>
          </w:tcPr>
          <w:p w14:paraId="26DE8997" w14:textId="77777777" w:rsidR="00CA64EB" w:rsidRDefault="00000000">
            <w:pPr>
              <w:spacing w:line="276" w:lineRule="auto"/>
            </w:pPr>
            <w:r>
              <w:rPr>
                <w:sz w:val="24"/>
              </w:rPr>
              <w:t>max</w:t>
            </w:r>
          </w:p>
        </w:tc>
        <w:tc>
          <w:tcPr>
            <w:tcW w:w="1615" w:type="dxa"/>
          </w:tcPr>
          <w:p w14:paraId="42513834" w14:textId="77777777" w:rsidR="00CA64EB" w:rsidRDefault="00000000">
            <w:pPr>
              <w:spacing w:line="276" w:lineRule="auto"/>
            </w:pPr>
            <w:r>
              <w:rPr>
                <w:sz w:val="24"/>
              </w:rPr>
              <w:t>60 ГБ</w:t>
            </w:r>
          </w:p>
        </w:tc>
        <w:tc>
          <w:tcPr>
            <w:tcW w:w="1615" w:type="dxa"/>
          </w:tcPr>
          <w:p w14:paraId="40E5EE45" w14:textId="77777777" w:rsidR="00CA64EB" w:rsidRDefault="00000000">
            <w:pPr>
              <w:spacing w:line="276" w:lineRule="auto"/>
            </w:pPr>
            <w:r>
              <w:rPr>
                <w:sz w:val="24"/>
              </w:rPr>
              <w:t>24 ГБ</w:t>
            </w:r>
          </w:p>
        </w:tc>
        <w:tc>
          <w:tcPr>
            <w:tcW w:w="1615" w:type="dxa"/>
          </w:tcPr>
          <w:p w14:paraId="4FF29C91" w14:textId="77777777" w:rsidR="00CA64EB" w:rsidRDefault="00000000">
            <w:pPr>
              <w:spacing w:line="276" w:lineRule="auto"/>
            </w:pPr>
            <w:r>
              <w:rPr>
                <w:sz w:val="24"/>
              </w:rPr>
              <w:t>FP16</w:t>
            </w:r>
          </w:p>
        </w:tc>
        <w:tc>
          <w:tcPr>
            <w:tcW w:w="1615" w:type="dxa"/>
          </w:tcPr>
          <w:p w14:paraId="296D35CD" w14:textId="77777777" w:rsidR="00CA64EB" w:rsidRDefault="00000000">
            <w:pPr>
              <w:spacing w:line="276" w:lineRule="auto"/>
            </w:pPr>
            <w:r>
              <w:rPr>
                <w:sz w:val="24"/>
              </w:rPr>
              <w:t>32 К</w:t>
            </w:r>
          </w:p>
        </w:tc>
        <w:tc>
          <w:tcPr>
            <w:tcW w:w="1615" w:type="dxa"/>
          </w:tcPr>
          <w:p w14:paraId="5DB5CC1E" w14:textId="77777777" w:rsidR="00CA64EB" w:rsidRDefault="00000000">
            <w:pPr>
              <w:spacing w:line="276" w:lineRule="auto"/>
            </w:pPr>
            <w:r>
              <w:rPr>
                <w:sz w:val="24"/>
              </w:rPr>
              <w:t>~80+ ток/с</w:t>
            </w:r>
          </w:p>
        </w:tc>
      </w:tr>
    </w:tbl>
    <w:p w14:paraId="04E1D130" w14:textId="77777777" w:rsidR="00CA64EB" w:rsidRPr="00974DA5" w:rsidRDefault="00000000">
      <w:pPr>
        <w:spacing w:after="0" w:line="360" w:lineRule="auto"/>
        <w:ind w:firstLine="709"/>
        <w:jc w:val="both"/>
        <w:rPr>
          <w:lang w:val="ru-RU"/>
        </w:rPr>
      </w:pPr>
      <w:r w:rsidRPr="00974DA5">
        <w:rPr>
          <w:rFonts w:ascii="Consolas" w:eastAsia="Consolas" w:hAnsi="Consolas" w:cs="Consolas"/>
          <w:sz w:val="20"/>
          <w:lang w:val="ru-RU"/>
        </w:rPr>
        <w:t xml:space="preserve">Автоматическое определение профиля реализовано через </w:t>
      </w:r>
      <w:proofErr w:type="spellStart"/>
      <w:r>
        <w:rPr>
          <w:rFonts w:ascii="Consolas" w:eastAsia="Consolas" w:hAnsi="Consolas" w:cs="Consolas"/>
          <w:sz w:val="20"/>
        </w:rPr>
        <w:t>psutil</w:t>
      </w:r>
      <w:proofErr w:type="spellEnd"/>
      <w:r w:rsidRPr="00974DA5">
        <w:rPr>
          <w:rFonts w:ascii="Consolas" w:eastAsia="Consolas" w:hAnsi="Consolas" w:cs="Consolas"/>
          <w:sz w:val="20"/>
          <w:lang w:val="ru-RU"/>
        </w:rPr>
        <w:t xml:space="preserve"> (</w:t>
      </w:r>
      <w:r>
        <w:rPr>
          <w:rFonts w:ascii="Consolas" w:eastAsia="Consolas" w:hAnsi="Consolas" w:cs="Consolas"/>
          <w:sz w:val="20"/>
        </w:rPr>
        <w:t>RAM</w:t>
      </w:r>
      <w:r w:rsidRPr="00974DA5">
        <w:rPr>
          <w:rFonts w:ascii="Consolas" w:eastAsia="Consolas" w:hAnsi="Consolas" w:cs="Consolas"/>
          <w:sz w:val="20"/>
          <w:lang w:val="ru-RU"/>
        </w:rPr>
        <w:t xml:space="preserve">) и </w:t>
      </w:r>
      <w:proofErr w:type="gramStart"/>
      <w:r>
        <w:rPr>
          <w:rFonts w:ascii="Consolas" w:eastAsia="Consolas" w:hAnsi="Consolas" w:cs="Consolas"/>
          <w:sz w:val="20"/>
        </w:rPr>
        <w:t>torch</w:t>
      </w:r>
      <w:r w:rsidRPr="00974DA5">
        <w:rPr>
          <w:rFonts w:ascii="Consolas" w:eastAsia="Consolas" w:hAnsi="Consolas" w:cs="Consolas"/>
          <w:sz w:val="20"/>
          <w:lang w:val="ru-RU"/>
        </w:rPr>
        <w:t>.</w:t>
      </w:r>
      <w:proofErr w:type="spellStart"/>
      <w:r>
        <w:rPr>
          <w:rFonts w:ascii="Consolas" w:eastAsia="Consolas" w:hAnsi="Consolas" w:cs="Consolas"/>
          <w:sz w:val="20"/>
        </w:rPr>
        <w:t>cuda</w:t>
      </w:r>
      <w:proofErr w:type="spellEnd"/>
      <w:proofErr w:type="gramEnd"/>
      <w:r w:rsidRPr="00974DA5">
        <w:rPr>
          <w:rFonts w:ascii="Consolas" w:eastAsia="Consolas" w:hAnsi="Consolas" w:cs="Consolas"/>
          <w:sz w:val="20"/>
          <w:lang w:val="ru-RU"/>
        </w:rPr>
        <w:t xml:space="preserve"> (</w:t>
      </w:r>
      <w:r>
        <w:rPr>
          <w:rFonts w:ascii="Consolas" w:eastAsia="Consolas" w:hAnsi="Consolas" w:cs="Consolas"/>
          <w:sz w:val="20"/>
        </w:rPr>
        <w:t>VRAM</w:t>
      </w:r>
      <w:r w:rsidRPr="00974DA5">
        <w:rPr>
          <w:rFonts w:ascii="Consolas" w:eastAsia="Consolas" w:hAnsi="Consolas" w:cs="Consolas"/>
          <w:sz w:val="20"/>
          <w:lang w:val="ru-RU"/>
        </w:rPr>
        <w:t xml:space="preserve">). Пороги установлены с учётом </w:t>
      </w:r>
      <w:r>
        <w:rPr>
          <w:rFonts w:ascii="Consolas" w:eastAsia="Consolas" w:hAnsi="Consolas" w:cs="Consolas"/>
          <w:sz w:val="20"/>
        </w:rPr>
        <w:t>OS</w:t>
      </w:r>
      <w:r w:rsidRPr="00974DA5">
        <w:rPr>
          <w:rFonts w:ascii="Consolas" w:eastAsia="Consolas" w:hAnsi="Consolas" w:cs="Consolas"/>
          <w:sz w:val="20"/>
          <w:lang w:val="ru-RU"/>
        </w:rPr>
        <w:t xml:space="preserve"> </w:t>
      </w:r>
      <w:r>
        <w:rPr>
          <w:rFonts w:ascii="Consolas" w:eastAsia="Consolas" w:hAnsi="Consolas" w:cs="Consolas"/>
          <w:sz w:val="20"/>
        </w:rPr>
        <w:t>overhead</w:t>
      </w:r>
      <w:r w:rsidRPr="00974DA5">
        <w:rPr>
          <w:rFonts w:ascii="Consolas" w:eastAsia="Consolas" w:hAnsi="Consolas" w:cs="Consolas"/>
          <w:sz w:val="20"/>
          <w:lang w:val="ru-RU"/>
        </w:rPr>
        <w:t xml:space="preserve">: 16 ГБ </w:t>
      </w:r>
      <w:r>
        <w:rPr>
          <w:rFonts w:ascii="Consolas" w:eastAsia="Consolas" w:hAnsi="Consolas" w:cs="Consolas"/>
          <w:sz w:val="20"/>
        </w:rPr>
        <w:t>stick</w:t>
      </w:r>
      <w:r w:rsidRPr="00974DA5">
        <w:rPr>
          <w:rFonts w:ascii="Consolas" w:eastAsia="Consolas" w:hAnsi="Consolas" w:cs="Consolas"/>
          <w:sz w:val="20"/>
          <w:lang w:val="ru-RU"/>
        </w:rPr>
        <w:t xml:space="preserve"> обычно даёт ~15,1 ГБ доступных, 32 ГБ → ~31,1 ГБ, 64 ГБ → ~63 ГБ.</w:t>
      </w:r>
    </w:p>
    <w:p w14:paraId="6622C8B2" w14:textId="77777777" w:rsidR="00CA64EB" w:rsidRPr="00974DA5" w:rsidRDefault="00000000">
      <w:pPr>
        <w:rPr>
          <w:lang w:val="ru-RU"/>
        </w:rPr>
      </w:pPr>
      <w:r w:rsidRPr="00974DA5">
        <w:rPr>
          <w:lang w:val="ru-RU"/>
        </w:rPr>
        <w:br w:type="page"/>
      </w:r>
    </w:p>
    <w:p w14:paraId="5F7A3F96" w14:textId="77777777" w:rsidR="00CA64EB" w:rsidRDefault="00000000">
      <w:pPr>
        <w:pStyle w:val="1"/>
        <w:pageBreakBefore/>
        <w:spacing w:before="360" w:after="240" w:line="360" w:lineRule="auto"/>
        <w:jc w:val="center"/>
      </w:pPr>
      <w:bookmarkStart w:id="12" w:name="_Toc227593233"/>
      <w:r>
        <w:rPr>
          <w:rFonts w:ascii="Times New Roman" w:eastAsia="Times New Roman" w:hAnsi="Times New Roman" w:cs="Times New Roman"/>
        </w:rPr>
        <w:lastRenderedPageBreak/>
        <w:t>ГЛАВА 3. РЕАЛИЗАЦИЯ ПОДСИСТЕМЫ</w:t>
      </w:r>
      <w:bookmarkEnd w:id="12"/>
    </w:p>
    <w:p w14:paraId="6FE63F0C" w14:textId="77777777" w:rsidR="00CA64EB" w:rsidRDefault="00000000">
      <w:pPr>
        <w:pStyle w:val="21"/>
        <w:spacing w:before="240" w:after="120" w:line="360" w:lineRule="auto"/>
        <w:ind w:firstLine="709"/>
      </w:pPr>
      <w:bookmarkStart w:id="13" w:name="_Toc227593234"/>
      <w:r>
        <w:rPr>
          <w:rFonts w:ascii="Times New Roman" w:eastAsia="Times New Roman" w:hAnsi="Times New Roman" w:cs="Times New Roman"/>
        </w:rPr>
        <w:t>3.1. Технологический стек</w:t>
      </w:r>
      <w:bookmarkEnd w:id="13"/>
    </w:p>
    <w:p w14:paraId="6F0D9C3A" w14:textId="77777777" w:rsidR="00CA64EB" w:rsidRPr="00974DA5" w:rsidRDefault="00000000">
      <w:pPr>
        <w:pStyle w:val="a0"/>
        <w:spacing w:after="0" w:line="360" w:lineRule="auto"/>
        <w:ind w:left="709" w:firstLine="0"/>
        <w:jc w:val="both"/>
        <w:rPr>
          <w:lang w:val="ru-RU"/>
        </w:rPr>
      </w:pPr>
      <w:r w:rsidRPr="00974DA5">
        <w:rPr>
          <w:lang w:val="ru-RU"/>
        </w:rPr>
        <w:t xml:space="preserve">Язык: </w:t>
      </w:r>
      <w:r>
        <w:t>Python</w:t>
      </w:r>
      <w:r w:rsidRPr="00974DA5">
        <w:rPr>
          <w:lang w:val="ru-RU"/>
        </w:rPr>
        <w:t xml:space="preserve"> 3.11+ с типизацией </w:t>
      </w:r>
      <w:r>
        <w:t>PEP</w:t>
      </w:r>
      <w:r w:rsidRPr="00974DA5">
        <w:rPr>
          <w:lang w:val="ru-RU"/>
        </w:rPr>
        <w:t xml:space="preserve"> 484.</w:t>
      </w:r>
    </w:p>
    <w:p w14:paraId="782F5A6C" w14:textId="77777777" w:rsidR="00CA64EB" w:rsidRPr="00974DA5" w:rsidRDefault="00000000">
      <w:pPr>
        <w:pStyle w:val="a0"/>
        <w:spacing w:after="0" w:line="360" w:lineRule="auto"/>
        <w:ind w:left="709" w:firstLine="0"/>
        <w:jc w:val="both"/>
        <w:rPr>
          <w:lang w:val="ru-RU"/>
        </w:rPr>
      </w:pPr>
      <w:r>
        <w:t>LLM</w:t>
      </w:r>
      <w:r w:rsidRPr="00974DA5">
        <w:rPr>
          <w:lang w:val="ru-RU"/>
        </w:rPr>
        <w:t xml:space="preserve">: </w:t>
      </w:r>
      <w:proofErr w:type="spellStart"/>
      <w:r>
        <w:t>Ollama</w:t>
      </w:r>
      <w:proofErr w:type="spellEnd"/>
      <w:r w:rsidRPr="00974DA5">
        <w:rPr>
          <w:lang w:val="ru-RU"/>
        </w:rPr>
        <w:t xml:space="preserve"> (локальная </w:t>
      </w:r>
      <w:proofErr w:type="spellStart"/>
      <w:r w:rsidRPr="00974DA5">
        <w:rPr>
          <w:lang w:val="ru-RU"/>
        </w:rPr>
        <w:t>инференция</w:t>
      </w:r>
      <w:proofErr w:type="spellEnd"/>
      <w:r w:rsidRPr="00974DA5">
        <w:rPr>
          <w:lang w:val="ru-RU"/>
        </w:rPr>
        <w:t xml:space="preserve">), модели </w:t>
      </w:r>
      <w:r>
        <w:t>Qwen</w:t>
      </w:r>
      <w:r w:rsidRPr="00974DA5">
        <w:rPr>
          <w:lang w:val="ru-RU"/>
        </w:rPr>
        <w:t>3.5-9</w:t>
      </w:r>
      <w:r>
        <w:t>B</w:t>
      </w:r>
      <w:r w:rsidRPr="00974DA5">
        <w:rPr>
          <w:lang w:val="ru-RU"/>
        </w:rPr>
        <w:t xml:space="preserve"> и </w:t>
      </w:r>
      <w:r>
        <w:t>fine</w:t>
      </w:r>
      <w:r w:rsidRPr="00974DA5">
        <w:rPr>
          <w:lang w:val="ru-RU"/>
        </w:rPr>
        <w:t>-</w:t>
      </w:r>
      <w:r>
        <w:t>tuned</w:t>
      </w:r>
      <w:r w:rsidRPr="00974DA5">
        <w:rPr>
          <w:lang w:val="ru-RU"/>
        </w:rPr>
        <w:t xml:space="preserve"> </w:t>
      </w:r>
      <w:proofErr w:type="spellStart"/>
      <w:r>
        <w:t>mits</w:t>
      </w:r>
      <w:proofErr w:type="spellEnd"/>
      <w:r w:rsidRPr="00974DA5">
        <w:rPr>
          <w:lang w:val="ru-RU"/>
        </w:rPr>
        <w:t>-</w:t>
      </w:r>
      <w:r>
        <w:t>tutor</w:t>
      </w:r>
      <w:r w:rsidRPr="00974DA5">
        <w:rPr>
          <w:lang w:val="ru-RU"/>
        </w:rPr>
        <w:t>-9</w:t>
      </w:r>
      <w:r>
        <w:t>b</w:t>
      </w:r>
      <w:r w:rsidRPr="00974DA5">
        <w:rPr>
          <w:lang w:val="ru-RU"/>
        </w:rPr>
        <w:t>-</w:t>
      </w:r>
      <w:proofErr w:type="spellStart"/>
      <w:r>
        <w:t>kto</w:t>
      </w:r>
      <w:proofErr w:type="spellEnd"/>
      <w:r w:rsidRPr="00974DA5">
        <w:rPr>
          <w:lang w:val="ru-RU"/>
        </w:rPr>
        <w:t>.</w:t>
      </w:r>
    </w:p>
    <w:p w14:paraId="4BACDD17" w14:textId="77777777" w:rsidR="00CA64EB" w:rsidRPr="00974DA5" w:rsidRDefault="00000000">
      <w:pPr>
        <w:pStyle w:val="a0"/>
        <w:spacing w:after="0" w:line="360" w:lineRule="auto"/>
        <w:ind w:left="709" w:firstLine="0"/>
        <w:jc w:val="both"/>
        <w:rPr>
          <w:lang w:val="ru-RU"/>
        </w:rPr>
      </w:pPr>
      <w:r w:rsidRPr="00974DA5">
        <w:rPr>
          <w:lang w:val="ru-RU"/>
        </w:rPr>
        <w:t xml:space="preserve">Научные библиотеки: </w:t>
      </w:r>
      <w:proofErr w:type="spellStart"/>
      <w:r>
        <w:t>numpy</w:t>
      </w:r>
      <w:proofErr w:type="spellEnd"/>
      <w:r w:rsidRPr="00974DA5">
        <w:rPr>
          <w:lang w:val="ru-RU"/>
        </w:rPr>
        <w:t xml:space="preserve"> 1.26+ (векторизация), </w:t>
      </w:r>
      <w:proofErr w:type="spellStart"/>
      <w:r>
        <w:t>scipy</w:t>
      </w:r>
      <w:proofErr w:type="spellEnd"/>
      <w:r w:rsidRPr="00974DA5">
        <w:rPr>
          <w:lang w:val="ru-RU"/>
        </w:rPr>
        <w:t xml:space="preserve"> 1.16+ (</w:t>
      </w:r>
      <w:r>
        <w:t>L</w:t>
      </w:r>
      <w:r w:rsidRPr="00974DA5">
        <w:rPr>
          <w:lang w:val="ru-RU"/>
        </w:rPr>
        <w:t>é</w:t>
      </w:r>
      <w:proofErr w:type="spellStart"/>
      <w:r>
        <w:t>vy</w:t>
      </w:r>
      <w:proofErr w:type="spellEnd"/>
      <w:r w:rsidRPr="00974DA5">
        <w:rPr>
          <w:lang w:val="ru-RU"/>
        </w:rPr>
        <w:t xml:space="preserve"> </w:t>
      </w:r>
      <w:r>
        <w:t>distribution</w:t>
      </w:r>
      <w:r w:rsidRPr="00974DA5">
        <w:rPr>
          <w:lang w:val="ru-RU"/>
        </w:rPr>
        <w:t>).</w:t>
      </w:r>
    </w:p>
    <w:p w14:paraId="41AA9EEF" w14:textId="77777777" w:rsidR="00CA64EB" w:rsidRDefault="00000000">
      <w:pPr>
        <w:pStyle w:val="a0"/>
        <w:spacing w:after="0" w:line="360" w:lineRule="auto"/>
        <w:ind w:left="709" w:firstLine="0"/>
        <w:jc w:val="both"/>
      </w:pPr>
      <w:r>
        <w:t xml:space="preserve">Persistence: SQLite </w:t>
      </w:r>
      <w:proofErr w:type="spellStart"/>
      <w:r>
        <w:t>для</w:t>
      </w:r>
      <w:proofErr w:type="spellEnd"/>
      <w:r>
        <w:t xml:space="preserve"> student memory, JSON для графа знаний.</w:t>
      </w:r>
    </w:p>
    <w:p w14:paraId="49A02006" w14:textId="77777777" w:rsidR="00CA64EB" w:rsidRPr="00974DA5" w:rsidRDefault="00000000">
      <w:pPr>
        <w:pStyle w:val="a0"/>
        <w:spacing w:after="0" w:line="360" w:lineRule="auto"/>
        <w:ind w:left="709" w:firstLine="0"/>
        <w:jc w:val="both"/>
        <w:rPr>
          <w:lang w:val="ru-RU"/>
        </w:rPr>
      </w:pPr>
      <w:r w:rsidRPr="00974DA5">
        <w:rPr>
          <w:lang w:val="ru-RU"/>
        </w:rPr>
        <w:t xml:space="preserve">Тестирование: </w:t>
      </w:r>
      <w:proofErr w:type="spellStart"/>
      <w:r>
        <w:t>pytest</w:t>
      </w:r>
      <w:proofErr w:type="spellEnd"/>
      <w:r w:rsidRPr="00974DA5">
        <w:rPr>
          <w:lang w:val="ru-RU"/>
        </w:rPr>
        <w:t xml:space="preserve"> с 117+ автоматизированными тестами.</w:t>
      </w:r>
    </w:p>
    <w:p w14:paraId="1EF960EC" w14:textId="77777777" w:rsidR="00CA64EB" w:rsidRPr="00974DA5" w:rsidRDefault="00000000">
      <w:pPr>
        <w:pStyle w:val="a0"/>
        <w:spacing w:after="0" w:line="360" w:lineRule="auto"/>
        <w:ind w:left="709" w:firstLine="0"/>
        <w:jc w:val="both"/>
        <w:rPr>
          <w:lang w:val="ru-RU"/>
        </w:rPr>
      </w:pPr>
      <w:r w:rsidRPr="00974DA5">
        <w:rPr>
          <w:lang w:val="ru-RU"/>
        </w:rPr>
        <w:t xml:space="preserve">Резервная </w:t>
      </w:r>
      <w:r>
        <w:t>LLM</w:t>
      </w:r>
      <w:r w:rsidRPr="00974DA5">
        <w:rPr>
          <w:lang w:val="ru-RU"/>
        </w:rPr>
        <w:t>-</w:t>
      </w:r>
      <w:proofErr w:type="spellStart"/>
      <w:r w:rsidRPr="00974DA5">
        <w:rPr>
          <w:lang w:val="ru-RU"/>
        </w:rPr>
        <w:t>инференция</w:t>
      </w:r>
      <w:proofErr w:type="spellEnd"/>
      <w:r w:rsidRPr="00974DA5">
        <w:rPr>
          <w:lang w:val="ru-RU"/>
        </w:rPr>
        <w:t xml:space="preserve">: </w:t>
      </w:r>
      <w:proofErr w:type="spellStart"/>
      <w:r>
        <w:t>TurboQuant</w:t>
      </w:r>
      <w:proofErr w:type="spellEnd"/>
      <w:r w:rsidRPr="00974DA5">
        <w:rPr>
          <w:lang w:val="ru-RU"/>
        </w:rPr>
        <w:t xml:space="preserve"> </w:t>
      </w:r>
      <w:r>
        <w:t>KV</w:t>
      </w:r>
      <w:r w:rsidRPr="00974DA5">
        <w:rPr>
          <w:lang w:val="ru-RU"/>
        </w:rPr>
        <w:t xml:space="preserve"> </w:t>
      </w:r>
      <w:r>
        <w:t>cache</w:t>
      </w:r>
      <w:r w:rsidRPr="00974DA5">
        <w:rPr>
          <w:lang w:val="ru-RU"/>
        </w:rPr>
        <w:t xml:space="preserve"> для </w:t>
      </w:r>
      <w:r>
        <w:t>compression</w:t>
      </w:r>
      <w:r w:rsidRPr="00974DA5">
        <w:rPr>
          <w:lang w:val="ru-RU"/>
        </w:rPr>
        <w:t xml:space="preserve"> на ограниченном </w:t>
      </w:r>
      <w:r>
        <w:t>VRAM</w:t>
      </w:r>
      <w:r w:rsidRPr="00974DA5">
        <w:rPr>
          <w:lang w:val="ru-RU"/>
        </w:rPr>
        <w:t>.</w:t>
      </w:r>
    </w:p>
    <w:p w14:paraId="6007EFEF" w14:textId="77777777" w:rsidR="00CA64EB" w:rsidRPr="00974DA5" w:rsidRDefault="00000000">
      <w:pPr>
        <w:pStyle w:val="21"/>
        <w:spacing w:before="240" w:after="120" w:line="360" w:lineRule="auto"/>
        <w:ind w:firstLine="709"/>
        <w:rPr>
          <w:lang w:val="ru-RU"/>
        </w:rPr>
      </w:pPr>
      <w:bookmarkStart w:id="14" w:name="_Toc227593235"/>
      <w:r w:rsidRPr="00974DA5">
        <w:rPr>
          <w:rFonts w:ascii="Times New Roman" w:eastAsia="Times New Roman" w:hAnsi="Times New Roman" w:cs="Times New Roman"/>
          <w:lang w:val="ru-RU"/>
        </w:rPr>
        <w:t>3.2. Структура исходного кода</w:t>
      </w:r>
      <w:bookmarkEnd w:id="14"/>
    </w:p>
    <w:p w14:paraId="2B8C987D" w14:textId="77777777" w:rsidR="00CA64EB" w:rsidRPr="00974DA5" w:rsidRDefault="00000000">
      <w:pPr>
        <w:spacing w:after="0" w:line="360" w:lineRule="auto"/>
        <w:ind w:firstLine="709"/>
        <w:jc w:val="both"/>
        <w:rPr>
          <w:lang w:val="ru-RU"/>
        </w:rPr>
      </w:pPr>
      <w:r w:rsidRPr="00974DA5">
        <w:rPr>
          <w:lang w:val="ru-RU"/>
        </w:rPr>
        <w:t>Подсистема размещена в следующих директориях:</w:t>
      </w:r>
    </w:p>
    <w:p w14:paraId="4BC2C621" w14:textId="77777777" w:rsidR="00CA64EB" w:rsidRDefault="00000000">
      <w:pPr>
        <w:pStyle w:val="a0"/>
        <w:spacing w:after="0" w:line="360" w:lineRule="auto"/>
        <w:ind w:left="709" w:firstLine="0"/>
        <w:jc w:val="both"/>
      </w:pPr>
      <w:proofErr w:type="spellStart"/>
      <w:r>
        <w:t>src</w:t>
      </w:r>
      <w:proofErr w:type="spellEnd"/>
      <w:r>
        <w:t>/</w:t>
      </w:r>
      <w:proofErr w:type="gramStart"/>
      <w:r>
        <w:t>knowledge/ —</w:t>
      </w:r>
      <w:proofErr w:type="gramEnd"/>
      <w:r>
        <w:t xml:space="preserve"> </w:t>
      </w:r>
      <w:proofErr w:type="spellStart"/>
      <w:r>
        <w:t>KnowledgeGraph</w:t>
      </w:r>
      <w:proofErr w:type="spellEnd"/>
      <w:r>
        <w:t xml:space="preserve">, </w:t>
      </w:r>
      <w:proofErr w:type="spellStart"/>
      <w:r>
        <w:t>PersonalizedNavigator</w:t>
      </w:r>
      <w:proofErr w:type="spellEnd"/>
      <w:r>
        <w:t>, session_analyzer, graph_evolution, path_slime, levy_sampler.</w:t>
      </w:r>
    </w:p>
    <w:p w14:paraId="0A37CE36" w14:textId="77777777" w:rsidR="00CA64EB" w:rsidRDefault="00000000">
      <w:pPr>
        <w:pStyle w:val="a0"/>
        <w:spacing w:after="0" w:line="360" w:lineRule="auto"/>
        <w:ind w:left="709" w:firstLine="0"/>
        <w:jc w:val="both"/>
      </w:pPr>
      <w:r>
        <w:t>src/agents/ — MentalModelAgent (новый), интеграция в orchestrator.py и planner.py.</w:t>
      </w:r>
    </w:p>
    <w:p w14:paraId="19EEA883" w14:textId="77777777" w:rsidR="00CA64EB" w:rsidRDefault="00000000">
      <w:pPr>
        <w:pStyle w:val="a0"/>
        <w:spacing w:after="0" w:line="360" w:lineRule="auto"/>
        <w:ind w:left="709" w:firstLine="0"/>
        <w:jc w:val="both"/>
      </w:pPr>
      <w:r>
        <w:t>src/tools/ — navigator_tools.py с 5 Ollama-инструментами, интегрируемыми с tutor-агентом.</w:t>
      </w:r>
    </w:p>
    <w:p w14:paraId="73C37A96" w14:textId="77777777" w:rsidR="00CA64EB" w:rsidRPr="00974DA5" w:rsidRDefault="00000000">
      <w:pPr>
        <w:pStyle w:val="a0"/>
        <w:spacing w:after="0" w:line="360" w:lineRule="auto"/>
        <w:ind w:left="709" w:firstLine="0"/>
        <w:jc w:val="both"/>
        <w:rPr>
          <w:lang w:val="ru-RU"/>
        </w:rPr>
      </w:pPr>
      <w:proofErr w:type="gramStart"/>
      <w:r>
        <w:t>evaluation</w:t>
      </w:r>
      <w:r w:rsidRPr="00974DA5">
        <w:rPr>
          <w:lang w:val="ru-RU"/>
        </w:rPr>
        <w:t>/ —</w:t>
      </w:r>
      <w:proofErr w:type="gramEnd"/>
      <w:r w:rsidRPr="00974DA5">
        <w:rPr>
          <w:lang w:val="ru-RU"/>
        </w:rPr>
        <w:t xml:space="preserve"> 3 </w:t>
      </w:r>
      <w:r>
        <w:t>A</w:t>
      </w:r>
      <w:r w:rsidRPr="00974DA5">
        <w:rPr>
          <w:lang w:val="ru-RU"/>
        </w:rPr>
        <w:t>/</w:t>
      </w:r>
      <w:r>
        <w:t>B</w:t>
      </w:r>
      <w:r w:rsidRPr="00974DA5">
        <w:rPr>
          <w:lang w:val="ru-RU"/>
        </w:rPr>
        <w:t>-оценочных скрипта и 20 тестовых сценариев.</w:t>
      </w:r>
    </w:p>
    <w:p w14:paraId="2D42B3E5" w14:textId="77777777" w:rsidR="00CA64EB" w:rsidRPr="00974DA5" w:rsidRDefault="00000000">
      <w:pPr>
        <w:pStyle w:val="21"/>
        <w:spacing w:before="240" w:after="120" w:line="360" w:lineRule="auto"/>
        <w:ind w:firstLine="709"/>
        <w:rPr>
          <w:lang w:val="ru-RU"/>
        </w:rPr>
      </w:pPr>
      <w:bookmarkStart w:id="15" w:name="_Toc227593236"/>
      <w:r w:rsidRPr="00974DA5">
        <w:rPr>
          <w:rFonts w:ascii="Times New Roman" w:eastAsia="Times New Roman" w:hAnsi="Times New Roman" w:cs="Times New Roman"/>
          <w:lang w:val="ru-RU"/>
        </w:rPr>
        <w:t xml:space="preserve">3.3. Интеграция с </w:t>
      </w:r>
      <w:proofErr w:type="spellStart"/>
      <w:r w:rsidRPr="00974DA5">
        <w:rPr>
          <w:rFonts w:ascii="Times New Roman" w:eastAsia="Times New Roman" w:hAnsi="Times New Roman" w:cs="Times New Roman"/>
          <w:lang w:val="ru-RU"/>
        </w:rPr>
        <w:t>пайплайном</w:t>
      </w:r>
      <w:proofErr w:type="spellEnd"/>
      <w:r w:rsidRPr="00974DA5">
        <w:rPr>
          <w:rFonts w:ascii="Times New Roman" w:eastAsia="Times New Roman" w:hAnsi="Times New Roman" w:cs="Times New Roman"/>
          <w:lang w:val="ru-RU"/>
        </w:rPr>
        <w:t xml:space="preserve"> </w:t>
      </w:r>
      <w:r>
        <w:rPr>
          <w:rFonts w:ascii="Times New Roman" w:eastAsia="Times New Roman" w:hAnsi="Times New Roman" w:cs="Times New Roman"/>
        </w:rPr>
        <w:t>MITS</w:t>
      </w:r>
      <w:bookmarkEnd w:id="15"/>
    </w:p>
    <w:p w14:paraId="72FC2524" w14:textId="77777777" w:rsidR="00CA64EB" w:rsidRPr="00974DA5" w:rsidRDefault="00000000">
      <w:pPr>
        <w:spacing w:after="0" w:line="360" w:lineRule="auto"/>
        <w:ind w:firstLine="709"/>
        <w:jc w:val="both"/>
        <w:rPr>
          <w:lang w:val="ru-RU"/>
        </w:rPr>
      </w:pPr>
      <w:r w:rsidRPr="00974DA5">
        <w:rPr>
          <w:lang w:val="ru-RU"/>
        </w:rPr>
        <w:t xml:space="preserve">Существующий </w:t>
      </w:r>
      <w:proofErr w:type="spellStart"/>
      <w:r w:rsidRPr="00974DA5">
        <w:rPr>
          <w:lang w:val="ru-RU"/>
        </w:rPr>
        <w:t>пайплайн</w:t>
      </w:r>
      <w:proofErr w:type="spellEnd"/>
      <w:r w:rsidRPr="00974DA5">
        <w:rPr>
          <w:lang w:val="ru-RU"/>
        </w:rPr>
        <w:t xml:space="preserve"> агентов </w:t>
      </w:r>
      <w:r>
        <w:t>MITS</w:t>
      </w:r>
      <w:r w:rsidRPr="00974DA5">
        <w:rPr>
          <w:lang w:val="ru-RU"/>
        </w:rPr>
        <w:t xml:space="preserve"> расширен новой стадией </w:t>
      </w:r>
      <w:r>
        <w:t>MENTAL</w:t>
      </w:r>
      <w:r w:rsidRPr="00974DA5">
        <w:rPr>
          <w:lang w:val="ru-RU"/>
        </w:rPr>
        <w:t>_</w:t>
      </w:r>
      <w:r>
        <w:t>MODEL</w:t>
      </w:r>
      <w:r w:rsidRPr="00974DA5">
        <w:rPr>
          <w:lang w:val="ru-RU"/>
        </w:rPr>
        <w:t xml:space="preserve"> между </w:t>
      </w:r>
      <w:r>
        <w:t>PROFILER</w:t>
      </w:r>
      <w:r w:rsidRPr="00974DA5">
        <w:rPr>
          <w:lang w:val="ru-RU"/>
        </w:rPr>
        <w:t xml:space="preserve"> и </w:t>
      </w:r>
      <w:r>
        <w:t>GRAPH</w:t>
      </w:r>
      <w:r w:rsidRPr="00974DA5">
        <w:rPr>
          <w:lang w:val="ru-RU"/>
        </w:rPr>
        <w:t>_</w:t>
      </w:r>
      <w:r>
        <w:t>NAV</w:t>
      </w:r>
      <w:r w:rsidRPr="00974DA5">
        <w:rPr>
          <w:lang w:val="ru-RU"/>
        </w:rPr>
        <w:t xml:space="preserve">. Интеграция реализована с полным соблюдением обратной совместимости: при отключённом профильном флаге </w:t>
      </w:r>
      <w:r>
        <w:t>enable</w:t>
      </w:r>
      <w:r w:rsidRPr="00974DA5">
        <w:rPr>
          <w:lang w:val="ru-RU"/>
        </w:rPr>
        <w:t>_</w:t>
      </w:r>
      <w:r>
        <w:t>tom</w:t>
      </w:r>
      <w:r w:rsidRPr="00974DA5">
        <w:rPr>
          <w:lang w:val="ru-RU"/>
        </w:rPr>
        <w:t>_</w:t>
      </w:r>
      <w:r>
        <w:t>agent</w:t>
      </w:r>
      <w:r w:rsidRPr="00974DA5">
        <w:rPr>
          <w:lang w:val="ru-RU"/>
        </w:rPr>
        <w:t xml:space="preserve"> стадия полностью пропускается, </w:t>
      </w:r>
      <w:proofErr w:type="spellStart"/>
      <w:r w:rsidRPr="00974DA5">
        <w:rPr>
          <w:lang w:val="ru-RU"/>
        </w:rPr>
        <w:t>пайплайн</w:t>
      </w:r>
      <w:proofErr w:type="spellEnd"/>
      <w:r w:rsidRPr="00974DA5">
        <w:rPr>
          <w:lang w:val="ru-RU"/>
        </w:rPr>
        <w:t xml:space="preserve"> работает идентично предыдущей версии.</w:t>
      </w:r>
    </w:p>
    <w:p w14:paraId="4E29C4D2" w14:textId="77777777" w:rsidR="00CA64EB" w:rsidRPr="00974DA5" w:rsidRDefault="00000000">
      <w:pPr>
        <w:spacing w:after="0" w:line="360" w:lineRule="auto"/>
        <w:ind w:firstLine="709"/>
        <w:jc w:val="both"/>
        <w:rPr>
          <w:lang w:val="ru-RU"/>
        </w:rPr>
      </w:pPr>
      <w:r>
        <w:lastRenderedPageBreak/>
        <w:t>Graceful</w:t>
      </w:r>
      <w:r w:rsidRPr="00974DA5">
        <w:rPr>
          <w:lang w:val="ru-RU"/>
        </w:rPr>
        <w:t xml:space="preserve"> </w:t>
      </w:r>
      <w:r>
        <w:t>degradation</w:t>
      </w:r>
      <w:r w:rsidRPr="00974DA5">
        <w:rPr>
          <w:lang w:val="ru-RU"/>
        </w:rPr>
        <w:t xml:space="preserve"> реализован на всех уровнях: при любой ошибке </w:t>
      </w:r>
      <w:r>
        <w:t>LLM</w:t>
      </w:r>
      <w:r w:rsidRPr="00974DA5">
        <w:rPr>
          <w:lang w:val="ru-RU"/>
        </w:rPr>
        <w:t>-</w:t>
      </w:r>
      <w:proofErr w:type="spellStart"/>
      <w:r w:rsidRPr="00974DA5">
        <w:rPr>
          <w:lang w:val="ru-RU"/>
        </w:rPr>
        <w:t>инференции</w:t>
      </w:r>
      <w:proofErr w:type="spellEnd"/>
      <w:r w:rsidRPr="00974DA5">
        <w:rPr>
          <w:lang w:val="ru-RU"/>
        </w:rPr>
        <w:t xml:space="preserve"> возвращается пустой </w:t>
      </w:r>
      <w:proofErr w:type="spellStart"/>
      <w:r>
        <w:t>BeliefState</w:t>
      </w:r>
      <w:proofErr w:type="spellEnd"/>
      <w:r w:rsidRPr="00974DA5">
        <w:rPr>
          <w:lang w:val="ru-RU"/>
        </w:rPr>
        <w:t xml:space="preserve"> с </w:t>
      </w:r>
      <w:r>
        <w:t>confidence</w:t>
      </w:r>
      <w:r w:rsidRPr="00974DA5">
        <w:rPr>
          <w:lang w:val="ru-RU"/>
        </w:rPr>
        <w:t xml:space="preserve">=0, при котором </w:t>
      </w:r>
      <w:r>
        <w:t>downstream</w:t>
      </w:r>
      <w:r w:rsidRPr="00974DA5">
        <w:rPr>
          <w:lang w:val="ru-RU"/>
        </w:rPr>
        <w:t>-компоненты (</w:t>
      </w:r>
      <w:r>
        <w:t>Planner</w:t>
      </w:r>
      <w:r w:rsidRPr="00974DA5">
        <w:rPr>
          <w:lang w:val="ru-RU"/>
        </w:rPr>
        <w:t xml:space="preserve">, </w:t>
      </w:r>
      <w:r>
        <w:t>Navigator</w:t>
      </w:r>
      <w:r w:rsidRPr="00974DA5">
        <w:rPr>
          <w:lang w:val="ru-RU"/>
        </w:rPr>
        <w:t xml:space="preserve">) игнорируют его и используют </w:t>
      </w:r>
      <w:r>
        <w:t>baseline</w:t>
      </w:r>
      <w:r w:rsidRPr="00974DA5">
        <w:rPr>
          <w:lang w:val="ru-RU"/>
        </w:rPr>
        <w:t>-логику. Это гарантирует, что новая функциональность не может «сломать» существующий функционал системы.</w:t>
      </w:r>
    </w:p>
    <w:p w14:paraId="3370981D" w14:textId="77777777" w:rsidR="00CA64EB" w:rsidRPr="00974DA5" w:rsidRDefault="00000000">
      <w:pPr>
        <w:pStyle w:val="21"/>
        <w:spacing w:before="240" w:after="120" w:line="360" w:lineRule="auto"/>
        <w:ind w:firstLine="709"/>
        <w:rPr>
          <w:lang w:val="ru-RU"/>
        </w:rPr>
      </w:pPr>
      <w:bookmarkStart w:id="16" w:name="_Toc227593237"/>
      <w:r w:rsidRPr="00974DA5">
        <w:rPr>
          <w:rFonts w:ascii="Times New Roman" w:eastAsia="Times New Roman" w:hAnsi="Times New Roman" w:cs="Times New Roman"/>
          <w:lang w:val="ru-RU"/>
        </w:rPr>
        <w:t xml:space="preserve">3.4. Контракт </w:t>
      </w:r>
      <w:proofErr w:type="spellStart"/>
      <w:r>
        <w:rPr>
          <w:rFonts w:ascii="Times New Roman" w:eastAsia="Times New Roman" w:hAnsi="Times New Roman" w:cs="Times New Roman"/>
        </w:rPr>
        <w:t>Ollama</w:t>
      </w:r>
      <w:proofErr w:type="spellEnd"/>
      <w:r w:rsidRPr="00974DA5">
        <w:rPr>
          <w:rFonts w:ascii="Times New Roman" w:eastAsia="Times New Roman" w:hAnsi="Times New Roman" w:cs="Times New Roman"/>
          <w:lang w:val="ru-RU"/>
        </w:rPr>
        <w:t xml:space="preserve"> </w:t>
      </w:r>
      <w:r>
        <w:rPr>
          <w:rFonts w:ascii="Times New Roman" w:eastAsia="Times New Roman" w:hAnsi="Times New Roman" w:cs="Times New Roman"/>
        </w:rPr>
        <w:t>tool</w:t>
      </w:r>
      <w:r w:rsidRPr="00974DA5">
        <w:rPr>
          <w:rFonts w:ascii="Times New Roman" w:eastAsia="Times New Roman" w:hAnsi="Times New Roman" w:cs="Times New Roman"/>
          <w:lang w:val="ru-RU"/>
        </w:rPr>
        <w:t xml:space="preserve"> </w:t>
      </w:r>
      <w:r>
        <w:rPr>
          <w:rFonts w:ascii="Times New Roman" w:eastAsia="Times New Roman" w:hAnsi="Times New Roman" w:cs="Times New Roman"/>
        </w:rPr>
        <w:t>calling</w:t>
      </w:r>
      <w:bookmarkEnd w:id="16"/>
    </w:p>
    <w:p w14:paraId="018852A0" w14:textId="77777777" w:rsidR="00CA64EB" w:rsidRPr="00974DA5" w:rsidRDefault="00000000">
      <w:pPr>
        <w:spacing w:after="0" w:line="360" w:lineRule="auto"/>
        <w:ind w:firstLine="709"/>
        <w:jc w:val="both"/>
        <w:rPr>
          <w:lang w:val="ru-RU"/>
        </w:rPr>
      </w:pPr>
      <w:r w:rsidRPr="00974DA5">
        <w:rPr>
          <w:lang w:val="ru-RU"/>
        </w:rPr>
        <w:t xml:space="preserve">Для доступа тьютор-агента к возможностям навигации реализованы 5 инструментов в </w:t>
      </w:r>
      <w:proofErr w:type="spellStart"/>
      <w:r>
        <w:t>Ollama</w:t>
      </w:r>
      <w:proofErr w:type="spellEnd"/>
      <w:r w:rsidRPr="00974DA5">
        <w:rPr>
          <w:lang w:val="ru-RU"/>
        </w:rPr>
        <w:t xml:space="preserve">-формате: </w:t>
      </w:r>
      <w:r>
        <w:t>explore</w:t>
      </w:r>
      <w:r w:rsidRPr="00974DA5">
        <w:rPr>
          <w:lang w:val="ru-RU"/>
        </w:rPr>
        <w:t>_</w:t>
      </w:r>
      <w:r>
        <w:t>concept</w:t>
      </w:r>
      <w:r w:rsidRPr="00974DA5">
        <w:rPr>
          <w:lang w:val="ru-RU"/>
        </w:rPr>
        <w:t xml:space="preserve">, </w:t>
      </w:r>
      <w:r>
        <w:t>diagnose</w:t>
      </w:r>
      <w:r w:rsidRPr="00974DA5">
        <w:rPr>
          <w:lang w:val="ru-RU"/>
        </w:rPr>
        <w:t>_</w:t>
      </w:r>
      <w:r>
        <w:t>gap</w:t>
      </w:r>
      <w:r w:rsidRPr="00974DA5">
        <w:rPr>
          <w:lang w:val="ru-RU"/>
        </w:rPr>
        <w:t xml:space="preserve">, </w:t>
      </w:r>
      <w:r>
        <w:t>suggest</w:t>
      </w:r>
      <w:r w:rsidRPr="00974DA5">
        <w:rPr>
          <w:lang w:val="ru-RU"/>
        </w:rPr>
        <w:t>_</w:t>
      </w:r>
      <w:r>
        <w:t>next</w:t>
      </w:r>
      <w:r w:rsidRPr="00974DA5">
        <w:rPr>
          <w:lang w:val="ru-RU"/>
        </w:rPr>
        <w:t xml:space="preserve">, </w:t>
      </w:r>
      <w:r>
        <w:t>find</w:t>
      </w:r>
      <w:r w:rsidRPr="00974DA5">
        <w:rPr>
          <w:lang w:val="ru-RU"/>
        </w:rPr>
        <w:t>_</w:t>
      </w:r>
      <w:r>
        <w:t>learning</w:t>
      </w:r>
      <w:r w:rsidRPr="00974DA5">
        <w:rPr>
          <w:lang w:val="ru-RU"/>
        </w:rPr>
        <w:t>_</w:t>
      </w:r>
      <w:r>
        <w:t>path</w:t>
      </w:r>
      <w:r w:rsidRPr="00974DA5">
        <w:rPr>
          <w:lang w:val="ru-RU"/>
        </w:rPr>
        <w:t xml:space="preserve">, </w:t>
      </w:r>
      <w:r>
        <w:t>get</w:t>
      </w:r>
      <w:r w:rsidRPr="00974DA5">
        <w:rPr>
          <w:lang w:val="ru-RU"/>
        </w:rPr>
        <w:t>_</w:t>
      </w:r>
      <w:r>
        <w:t>learning</w:t>
      </w:r>
      <w:r w:rsidRPr="00974DA5">
        <w:rPr>
          <w:lang w:val="ru-RU"/>
        </w:rPr>
        <w:t>_</w:t>
      </w:r>
      <w:r>
        <w:t>frontier</w:t>
      </w:r>
      <w:r w:rsidRPr="00974DA5">
        <w:rPr>
          <w:lang w:val="ru-RU"/>
        </w:rPr>
        <w:t xml:space="preserve">. В фиче </w:t>
      </w:r>
      <w:proofErr w:type="spellStart"/>
      <w:r>
        <w:t>PathSlime</w:t>
      </w:r>
      <w:proofErr w:type="spellEnd"/>
      <w:r w:rsidRPr="00974DA5">
        <w:rPr>
          <w:lang w:val="ru-RU"/>
        </w:rPr>
        <w:t xml:space="preserve"> добавлен 6-й инструмент: </w:t>
      </w:r>
      <w:r>
        <w:t>find</w:t>
      </w:r>
      <w:r w:rsidRPr="00974DA5">
        <w:rPr>
          <w:lang w:val="ru-RU"/>
        </w:rPr>
        <w:t>_</w:t>
      </w:r>
      <w:r>
        <w:t>alternative</w:t>
      </w:r>
      <w:r w:rsidRPr="00974DA5">
        <w:rPr>
          <w:lang w:val="ru-RU"/>
        </w:rPr>
        <w:t>_</w:t>
      </w:r>
      <w:r>
        <w:t>paths</w:t>
      </w:r>
      <w:r w:rsidRPr="00974DA5">
        <w:rPr>
          <w:lang w:val="ru-RU"/>
        </w:rPr>
        <w:t xml:space="preserve">. Все инструменты возвращают строго структурированный </w:t>
      </w:r>
      <w:r>
        <w:t>JSON</w:t>
      </w:r>
      <w:r w:rsidRPr="00974DA5">
        <w:rPr>
          <w:lang w:val="ru-RU"/>
        </w:rPr>
        <w:t xml:space="preserve">, соответствующий схеме, описанной в </w:t>
      </w:r>
      <w:r>
        <w:t>contracts</w:t>
      </w:r>
      <w:r w:rsidRPr="00974DA5">
        <w:rPr>
          <w:lang w:val="ru-RU"/>
        </w:rPr>
        <w:t>/.</w:t>
      </w:r>
    </w:p>
    <w:p w14:paraId="65D67F8B" w14:textId="77777777" w:rsidR="00CA64EB" w:rsidRPr="00974DA5" w:rsidRDefault="00000000">
      <w:pPr>
        <w:rPr>
          <w:lang w:val="ru-RU"/>
        </w:rPr>
      </w:pPr>
      <w:r w:rsidRPr="00974DA5">
        <w:rPr>
          <w:lang w:val="ru-RU"/>
        </w:rPr>
        <w:br w:type="page"/>
      </w:r>
    </w:p>
    <w:p w14:paraId="70E7D2E8" w14:textId="77777777" w:rsidR="00CA64EB" w:rsidRPr="00974DA5" w:rsidRDefault="00000000">
      <w:pPr>
        <w:pStyle w:val="1"/>
        <w:pageBreakBefore/>
        <w:spacing w:before="360" w:after="240" w:line="360" w:lineRule="auto"/>
        <w:jc w:val="center"/>
        <w:rPr>
          <w:lang w:val="ru-RU"/>
        </w:rPr>
      </w:pPr>
      <w:bookmarkStart w:id="17" w:name="_Toc227593238"/>
      <w:r w:rsidRPr="00974DA5">
        <w:rPr>
          <w:rFonts w:ascii="Times New Roman" w:eastAsia="Times New Roman" w:hAnsi="Times New Roman" w:cs="Times New Roman"/>
          <w:lang w:val="ru-RU"/>
        </w:rPr>
        <w:lastRenderedPageBreak/>
        <w:t>ГЛАВА 4. ЭКСПЕРИМЕНТАЛЬНАЯ ОЦЕНКА</w:t>
      </w:r>
      <w:bookmarkEnd w:id="17"/>
    </w:p>
    <w:p w14:paraId="08930AAA" w14:textId="77777777" w:rsidR="00CA64EB" w:rsidRPr="00974DA5" w:rsidRDefault="00000000">
      <w:pPr>
        <w:pStyle w:val="21"/>
        <w:spacing w:before="240" w:after="120" w:line="360" w:lineRule="auto"/>
        <w:ind w:firstLine="709"/>
        <w:rPr>
          <w:lang w:val="ru-RU"/>
        </w:rPr>
      </w:pPr>
      <w:bookmarkStart w:id="18" w:name="_Toc227593239"/>
      <w:r w:rsidRPr="00974DA5">
        <w:rPr>
          <w:rFonts w:ascii="Times New Roman" w:eastAsia="Times New Roman" w:hAnsi="Times New Roman" w:cs="Times New Roman"/>
          <w:lang w:val="ru-RU"/>
        </w:rPr>
        <w:t>4.1. Тестовые сценарии и метрики</w:t>
      </w:r>
      <w:bookmarkEnd w:id="18"/>
    </w:p>
    <w:p w14:paraId="0C0CE351" w14:textId="77777777" w:rsidR="00CA64EB" w:rsidRPr="00974DA5" w:rsidRDefault="00000000">
      <w:pPr>
        <w:spacing w:after="0" w:line="360" w:lineRule="auto"/>
        <w:ind w:firstLine="709"/>
        <w:jc w:val="both"/>
        <w:rPr>
          <w:lang w:val="ru-RU"/>
        </w:rPr>
      </w:pPr>
      <w:r w:rsidRPr="00974DA5">
        <w:rPr>
          <w:lang w:val="ru-RU"/>
        </w:rPr>
        <w:t>Для оценки разработано три независимых набора сценариев:</w:t>
      </w:r>
    </w:p>
    <w:p w14:paraId="65795FCF" w14:textId="77777777" w:rsidR="00CA64EB" w:rsidRPr="00974DA5" w:rsidRDefault="00000000">
      <w:pPr>
        <w:pStyle w:val="a0"/>
        <w:spacing w:after="0" w:line="360" w:lineRule="auto"/>
        <w:ind w:left="709" w:firstLine="0"/>
        <w:jc w:val="both"/>
        <w:rPr>
          <w:lang w:val="ru-RU"/>
        </w:rPr>
      </w:pPr>
      <w:r w:rsidRPr="00974DA5">
        <w:rPr>
          <w:lang w:val="ru-RU"/>
        </w:rPr>
        <w:t xml:space="preserve">5 </w:t>
      </w:r>
      <w:r>
        <w:t>baseline</w:t>
      </w:r>
      <w:r w:rsidRPr="00974DA5">
        <w:rPr>
          <w:lang w:val="ru-RU"/>
        </w:rPr>
        <w:t xml:space="preserve">-сценариев диагностики пробелов (без </w:t>
      </w:r>
      <w:proofErr w:type="spellStart"/>
      <w:r>
        <w:t>ToM</w:t>
      </w:r>
      <w:proofErr w:type="spellEnd"/>
      <w:r w:rsidRPr="00974DA5">
        <w:rPr>
          <w:lang w:val="ru-RU"/>
        </w:rPr>
        <w:t>-интеграции).</w:t>
      </w:r>
    </w:p>
    <w:p w14:paraId="7C5D69AD" w14:textId="77777777" w:rsidR="00CA64EB" w:rsidRPr="00974DA5" w:rsidRDefault="00000000">
      <w:pPr>
        <w:pStyle w:val="a0"/>
        <w:spacing w:after="0" w:line="360" w:lineRule="auto"/>
        <w:ind w:left="709" w:firstLine="0"/>
        <w:jc w:val="both"/>
        <w:rPr>
          <w:lang w:val="ru-RU"/>
        </w:rPr>
      </w:pPr>
      <w:r w:rsidRPr="00974DA5">
        <w:rPr>
          <w:lang w:val="ru-RU"/>
        </w:rPr>
        <w:t xml:space="preserve">20 </w:t>
      </w:r>
      <w:proofErr w:type="spellStart"/>
      <w:r>
        <w:t>ToM</w:t>
      </w:r>
      <w:proofErr w:type="spellEnd"/>
      <w:r w:rsidRPr="00974DA5">
        <w:rPr>
          <w:lang w:val="ru-RU"/>
        </w:rPr>
        <w:t xml:space="preserve">-специфичных сценариев с известной </w:t>
      </w:r>
      <w:r>
        <w:t>ground</w:t>
      </w:r>
      <w:r w:rsidRPr="00974DA5">
        <w:rPr>
          <w:lang w:val="ru-RU"/>
        </w:rPr>
        <w:t>-</w:t>
      </w:r>
      <w:r>
        <w:t>truth</w:t>
      </w:r>
      <w:r w:rsidRPr="00974DA5">
        <w:rPr>
          <w:lang w:val="ru-RU"/>
        </w:rPr>
        <w:t xml:space="preserve"> </w:t>
      </w:r>
      <w:r>
        <w:t>misconception</w:t>
      </w:r>
      <w:r w:rsidRPr="00974DA5">
        <w:rPr>
          <w:lang w:val="ru-RU"/>
        </w:rPr>
        <w:t xml:space="preserve"> для оценки </w:t>
      </w:r>
      <w:proofErr w:type="spellStart"/>
      <w:r>
        <w:t>ToM</w:t>
      </w:r>
      <w:proofErr w:type="spellEnd"/>
      <w:r w:rsidRPr="00974DA5">
        <w:rPr>
          <w:lang w:val="ru-RU"/>
        </w:rPr>
        <w:t>-агента.</w:t>
      </w:r>
    </w:p>
    <w:p w14:paraId="26AC1E1E" w14:textId="77777777" w:rsidR="00CA64EB" w:rsidRPr="00974DA5" w:rsidRDefault="00000000">
      <w:pPr>
        <w:pStyle w:val="a0"/>
        <w:spacing w:after="0" w:line="360" w:lineRule="auto"/>
        <w:ind w:left="709" w:firstLine="0"/>
        <w:jc w:val="both"/>
        <w:rPr>
          <w:lang w:val="ru-RU"/>
        </w:rPr>
      </w:pPr>
      <w:r w:rsidRPr="00974DA5">
        <w:rPr>
          <w:lang w:val="ru-RU"/>
        </w:rPr>
        <w:t xml:space="preserve">20 сценариев </w:t>
      </w:r>
      <w:r>
        <w:t>pathfinding</w:t>
      </w:r>
      <w:r w:rsidRPr="00974DA5">
        <w:rPr>
          <w:lang w:val="ru-RU"/>
        </w:rPr>
        <w:t xml:space="preserve"> для оценки </w:t>
      </w:r>
      <w:proofErr w:type="spellStart"/>
      <w:r>
        <w:t>PathSlime</w:t>
      </w:r>
      <w:proofErr w:type="spellEnd"/>
      <w:r w:rsidRPr="00974DA5">
        <w:rPr>
          <w:lang w:val="ru-RU"/>
        </w:rPr>
        <w:t>.</w:t>
      </w:r>
    </w:p>
    <w:p w14:paraId="340C1993" w14:textId="77777777" w:rsidR="00CA64EB" w:rsidRPr="00974DA5" w:rsidRDefault="00000000">
      <w:pPr>
        <w:pStyle w:val="21"/>
        <w:spacing w:before="240" w:after="120" w:line="360" w:lineRule="auto"/>
        <w:ind w:firstLine="709"/>
        <w:rPr>
          <w:lang w:val="ru-RU"/>
        </w:rPr>
      </w:pPr>
      <w:bookmarkStart w:id="19" w:name="_Toc227593240"/>
      <w:r w:rsidRPr="00974DA5">
        <w:rPr>
          <w:rFonts w:ascii="Times New Roman" w:eastAsia="Times New Roman" w:hAnsi="Times New Roman" w:cs="Times New Roman"/>
          <w:lang w:val="ru-RU"/>
        </w:rPr>
        <w:t>4.2. Результаты модульного тестирования</w:t>
      </w:r>
      <w:bookmarkEnd w:id="19"/>
    </w:p>
    <w:p w14:paraId="4F3DEA7A" w14:textId="77777777" w:rsidR="00CA64EB" w:rsidRPr="00974DA5" w:rsidRDefault="00000000">
      <w:pPr>
        <w:spacing w:after="0" w:line="360" w:lineRule="auto"/>
        <w:ind w:firstLine="709"/>
        <w:jc w:val="both"/>
        <w:rPr>
          <w:lang w:val="ru-RU"/>
        </w:rPr>
      </w:pPr>
      <w:r w:rsidRPr="00974DA5">
        <w:rPr>
          <w:lang w:val="ru-RU"/>
        </w:rPr>
        <w:t xml:space="preserve">Модульное тестирование покрывает 117 автоматических тестов с 100 % прохождением: 33 теста </w:t>
      </w:r>
      <w:r>
        <w:t>Knowledge</w:t>
      </w:r>
      <w:r w:rsidRPr="00974DA5">
        <w:rPr>
          <w:lang w:val="ru-RU"/>
        </w:rPr>
        <w:t xml:space="preserve"> </w:t>
      </w:r>
      <w:r>
        <w:t>Forge</w:t>
      </w:r>
      <w:r w:rsidRPr="00974DA5">
        <w:rPr>
          <w:lang w:val="ru-RU"/>
        </w:rPr>
        <w:t xml:space="preserve">, 20 тестов </w:t>
      </w:r>
      <w:proofErr w:type="spellStart"/>
      <w:r>
        <w:t>ToM</w:t>
      </w:r>
      <w:proofErr w:type="spellEnd"/>
      <w:r w:rsidRPr="00974DA5">
        <w:rPr>
          <w:lang w:val="ru-RU"/>
        </w:rPr>
        <w:t xml:space="preserve">-агента, 17 тестов </w:t>
      </w:r>
      <w:proofErr w:type="spellStart"/>
      <w:r>
        <w:t>PathSlime</w:t>
      </w:r>
      <w:proofErr w:type="spellEnd"/>
      <w:r w:rsidRPr="00974DA5">
        <w:rPr>
          <w:lang w:val="ru-RU"/>
        </w:rPr>
        <w:t xml:space="preserve">, 8 тестов </w:t>
      </w:r>
      <w:proofErr w:type="spellStart"/>
      <w:r w:rsidRPr="00974DA5">
        <w:rPr>
          <w:lang w:val="ru-RU"/>
        </w:rPr>
        <w:t>графовой</w:t>
      </w:r>
      <w:proofErr w:type="spellEnd"/>
      <w:r w:rsidRPr="00974DA5">
        <w:rPr>
          <w:lang w:val="ru-RU"/>
        </w:rPr>
        <w:t xml:space="preserve"> эволюции, 14 тестов ресурсных профилей, плюс интеграционные тесты. Покрытие кода — 85 % по всей подсистеме.</w:t>
      </w:r>
    </w:p>
    <w:p w14:paraId="15592E81" w14:textId="77777777" w:rsidR="00CA64EB" w:rsidRPr="00974DA5" w:rsidRDefault="00000000">
      <w:pPr>
        <w:pStyle w:val="21"/>
        <w:spacing w:before="240" w:after="120" w:line="360" w:lineRule="auto"/>
        <w:ind w:firstLine="709"/>
        <w:rPr>
          <w:lang w:val="ru-RU"/>
        </w:rPr>
      </w:pPr>
      <w:bookmarkStart w:id="20" w:name="_Toc227593241"/>
      <w:r w:rsidRPr="00974DA5">
        <w:rPr>
          <w:rFonts w:ascii="Times New Roman" w:eastAsia="Times New Roman" w:hAnsi="Times New Roman" w:cs="Times New Roman"/>
          <w:lang w:val="ru-RU"/>
        </w:rPr>
        <w:t xml:space="preserve">4.3. Результаты интеграционной </w:t>
      </w:r>
      <w:r>
        <w:rPr>
          <w:rFonts w:ascii="Times New Roman" w:eastAsia="Times New Roman" w:hAnsi="Times New Roman" w:cs="Times New Roman"/>
        </w:rPr>
        <w:t>A</w:t>
      </w:r>
      <w:r w:rsidRPr="00974DA5">
        <w:rPr>
          <w:rFonts w:ascii="Times New Roman" w:eastAsia="Times New Roman" w:hAnsi="Times New Roman" w:cs="Times New Roman"/>
          <w:lang w:val="ru-RU"/>
        </w:rPr>
        <w:t>/</w:t>
      </w:r>
      <w:r>
        <w:rPr>
          <w:rFonts w:ascii="Times New Roman" w:eastAsia="Times New Roman" w:hAnsi="Times New Roman" w:cs="Times New Roman"/>
        </w:rPr>
        <w:t>B</w:t>
      </w:r>
      <w:r w:rsidRPr="00974DA5">
        <w:rPr>
          <w:rFonts w:ascii="Times New Roman" w:eastAsia="Times New Roman" w:hAnsi="Times New Roman" w:cs="Times New Roman"/>
          <w:lang w:val="ru-RU"/>
        </w:rPr>
        <w:t>-оценки</w:t>
      </w:r>
      <w:bookmarkEnd w:id="20"/>
    </w:p>
    <w:p w14:paraId="1959B8B9" w14:textId="77777777" w:rsidR="00CA64EB" w:rsidRPr="00974DA5" w:rsidRDefault="00000000">
      <w:pPr>
        <w:spacing w:after="0" w:line="360" w:lineRule="auto"/>
        <w:ind w:firstLine="709"/>
        <w:jc w:val="both"/>
        <w:rPr>
          <w:lang w:val="ru-RU"/>
        </w:rPr>
      </w:pPr>
      <w:r w:rsidRPr="00974DA5">
        <w:rPr>
          <w:i/>
          <w:lang w:val="ru-RU"/>
        </w:rPr>
        <w:t xml:space="preserve">Таблица 2. Сводные метрики интеграционной </w:t>
      </w:r>
      <w:r>
        <w:rPr>
          <w:i/>
        </w:rPr>
        <w:t>A</w:t>
      </w:r>
      <w:r w:rsidRPr="00974DA5">
        <w:rPr>
          <w:i/>
          <w:lang w:val="ru-RU"/>
        </w:rPr>
        <w:t>/</w:t>
      </w:r>
      <w:r>
        <w:rPr>
          <w:i/>
        </w:rPr>
        <w:t>B</w:t>
      </w:r>
      <w:r w:rsidRPr="00974DA5">
        <w:rPr>
          <w:i/>
          <w:lang w:val="ru-RU"/>
        </w:rPr>
        <w:t>-оценки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362"/>
        <w:gridCol w:w="2314"/>
        <w:gridCol w:w="2356"/>
        <w:gridCol w:w="2313"/>
      </w:tblGrid>
      <w:tr w:rsidR="00CA64EB" w14:paraId="7D657590" w14:textId="77777777">
        <w:tc>
          <w:tcPr>
            <w:tcW w:w="2422" w:type="dxa"/>
          </w:tcPr>
          <w:p w14:paraId="22104AFB" w14:textId="77777777" w:rsidR="00CA64EB" w:rsidRDefault="00000000">
            <w:pPr>
              <w:spacing w:line="276" w:lineRule="auto"/>
            </w:pPr>
            <w:r>
              <w:rPr>
                <w:b/>
                <w:sz w:val="24"/>
              </w:rPr>
              <w:t>Метрика</w:t>
            </w:r>
          </w:p>
        </w:tc>
        <w:tc>
          <w:tcPr>
            <w:tcW w:w="2422" w:type="dxa"/>
          </w:tcPr>
          <w:p w14:paraId="66193461" w14:textId="77777777" w:rsidR="00CA64EB" w:rsidRDefault="00000000">
            <w:pPr>
              <w:spacing w:line="276" w:lineRule="auto"/>
            </w:pPr>
            <w:r>
              <w:rPr>
                <w:b/>
                <w:sz w:val="24"/>
              </w:rPr>
              <w:t>Baseline</w:t>
            </w:r>
          </w:p>
        </w:tc>
        <w:tc>
          <w:tcPr>
            <w:tcW w:w="2422" w:type="dxa"/>
          </w:tcPr>
          <w:p w14:paraId="6FFB6C17" w14:textId="77777777" w:rsidR="00CA64EB" w:rsidRDefault="00000000">
            <w:pPr>
              <w:spacing w:line="276" w:lineRule="auto"/>
            </w:pPr>
            <w:r>
              <w:rPr>
                <w:b/>
                <w:sz w:val="24"/>
              </w:rPr>
              <w:t>С подсистемой</w:t>
            </w:r>
          </w:p>
        </w:tc>
        <w:tc>
          <w:tcPr>
            <w:tcW w:w="2422" w:type="dxa"/>
          </w:tcPr>
          <w:p w14:paraId="1B6E9C0E" w14:textId="77777777" w:rsidR="00CA64EB" w:rsidRDefault="00000000">
            <w:pPr>
              <w:spacing w:line="276" w:lineRule="auto"/>
            </w:pPr>
            <w:r>
              <w:rPr>
                <w:b/>
                <w:sz w:val="24"/>
              </w:rPr>
              <w:t>Delta</w:t>
            </w:r>
          </w:p>
        </w:tc>
      </w:tr>
      <w:tr w:rsidR="00CA64EB" w14:paraId="31547E77" w14:textId="77777777">
        <w:tc>
          <w:tcPr>
            <w:tcW w:w="2422" w:type="dxa"/>
          </w:tcPr>
          <w:p w14:paraId="385C0328" w14:textId="77777777" w:rsidR="00CA64EB" w:rsidRDefault="00000000">
            <w:pPr>
              <w:spacing w:line="276" w:lineRule="auto"/>
            </w:pPr>
            <w:r>
              <w:rPr>
                <w:sz w:val="24"/>
              </w:rPr>
              <w:t>Root-hit rate диагностики</w:t>
            </w:r>
          </w:p>
        </w:tc>
        <w:tc>
          <w:tcPr>
            <w:tcW w:w="2422" w:type="dxa"/>
          </w:tcPr>
          <w:p w14:paraId="3CF1FA76" w14:textId="77777777" w:rsidR="00CA64EB" w:rsidRDefault="00000000">
            <w:pPr>
              <w:spacing w:line="276" w:lineRule="auto"/>
            </w:pPr>
            <w:r>
              <w:rPr>
                <w:sz w:val="24"/>
              </w:rPr>
              <w:t>70,0 %</w:t>
            </w:r>
          </w:p>
        </w:tc>
        <w:tc>
          <w:tcPr>
            <w:tcW w:w="2422" w:type="dxa"/>
          </w:tcPr>
          <w:p w14:paraId="2A224E0C" w14:textId="77777777" w:rsidR="00CA64EB" w:rsidRDefault="00000000">
            <w:pPr>
              <w:spacing w:line="276" w:lineRule="auto"/>
            </w:pPr>
            <w:r>
              <w:rPr>
                <w:sz w:val="24"/>
              </w:rPr>
              <w:t>95,0 %</w:t>
            </w:r>
          </w:p>
        </w:tc>
        <w:tc>
          <w:tcPr>
            <w:tcW w:w="2422" w:type="dxa"/>
          </w:tcPr>
          <w:p w14:paraId="0118D949" w14:textId="77777777" w:rsidR="00CA64EB" w:rsidRDefault="00000000">
            <w:pPr>
              <w:spacing w:line="276" w:lineRule="auto"/>
            </w:pPr>
            <w:r>
              <w:rPr>
                <w:sz w:val="24"/>
              </w:rPr>
              <w:t>+25 п.п.</w:t>
            </w:r>
          </w:p>
        </w:tc>
      </w:tr>
      <w:tr w:rsidR="00CA64EB" w14:paraId="6D286869" w14:textId="77777777">
        <w:tc>
          <w:tcPr>
            <w:tcW w:w="2422" w:type="dxa"/>
          </w:tcPr>
          <w:p w14:paraId="118476DF" w14:textId="77777777" w:rsidR="00CA64EB" w:rsidRDefault="00000000">
            <w:pPr>
              <w:spacing w:line="276" w:lineRule="auto"/>
            </w:pPr>
            <w:r>
              <w:rPr>
                <w:sz w:val="24"/>
              </w:rPr>
              <w:t>Misconception accuracy</w:t>
            </w:r>
          </w:p>
        </w:tc>
        <w:tc>
          <w:tcPr>
            <w:tcW w:w="2422" w:type="dxa"/>
          </w:tcPr>
          <w:p w14:paraId="21D10D9C" w14:textId="77777777" w:rsidR="00CA64EB" w:rsidRDefault="00000000">
            <w:pPr>
              <w:spacing w:line="276" w:lineRule="auto"/>
            </w:pPr>
            <w:r>
              <w:rPr>
                <w:sz w:val="24"/>
              </w:rPr>
              <w:t>—</w:t>
            </w:r>
          </w:p>
        </w:tc>
        <w:tc>
          <w:tcPr>
            <w:tcW w:w="2422" w:type="dxa"/>
          </w:tcPr>
          <w:p w14:paraId="6C03EB87" w14:textId="77777777" w:rsidR="00CA64EB" w:rsidRDefault="00000000">
            <w:pPr>
              <w:spacing w:line="276" w:lineRule="auto"/>
            </w:pPr>
            <w:r>
              <w:rPr>
                <w:sz w:val="24"/>
              </w:rPr>
              <w:t>90,0 %</w:t>
            </w:r>
          </w:p>
        </w:tc>
        <w:tc>
          <w:tcPr>
            <w:tcW w:w="2422" w:type="dxa"/>
          </w:tcPr>
          <w:p w14:paraId="6D6F9808" w14:textId="77777777" w:rsidR="00CA64EB" w:rsidRDefault="00000000">
            <w:pPr>
              <w:spacing w:line="276" w:lineRule="auto"/>
            </w:pPr>
            <w:r>
              <w:rPr>
                <w:sz w:val="24"/>
              </w:rPr>
              <w:t>новая метрика</w:t>
            </w:r>
          </w:p>
        </w:tc>
      </w:tr>
      <w:tr w:rsidR="00CA64EB" w14:paraId="5F036CDD" w14:textId="77777777">
        <w:tc>
          <w:tcPr>
            <w:tcW w:w="2422" w:type="dxa"/>
          </w:tcPr>
          <w:p w14:paraId="423A6793" w14:textId="77777777" w:rsidR="00CA64EB" w:rsidRPr="00974DA5" w:rsidRDefault="00000000">
            <w:pPr>
              <w:spacing w:line="276" w:lineRule="auto"/>
              <w:rPr>
                <w:lang w:val="ru-RU"/>
              </w:rPr>
            </w:pPr>
            <w:r w:rsidRPr="00974DA5">
              <w:rPr>
                <w:sz w:val="24"/>
                <w:lang w:val="ru-RU"/>
              </w:rPr>
              <w:t xml:space="preserve">Регрессий по сравнению с </w:t>
            </w:r>
            <w:r>
              <w:rPr>
                <w:sz w:val="24"/>
              </w:rPr>
              <w:t>baseline</w:t>
            </w:r>
          </w:p>
        </w:tc>
        <w:tc>
          <w:tcPr>
            <w:tcW w:w="2422" w:type="dxa"/>
          </w:tcPr>
          <w:p w14:paraId="55A44DBD" w14:textId="77777777" w:rsidR="00CA64EB" w:rsidRDefault="00000000">
            <w:pPr>
              <w:spacing w:line="276" w:lineRule="auto"/>
            </w:pPr>
            <w:r>
              <w:rPr>
                <w:sz w:val="24"/>
              </w:rPr>
              <w:t>—</w:t>
            </w:r>
          </w:p>
        </w:tc>
        <w:tc>
          <w:tcPr>
            <w:tcW w:w="2422" w:type="dxa"/>
          </w:tcPr>
          <w:p w14:paraId="1B47359C" w14:textId="77777777" w:rsidR="00CA64EB" w:rsidRDefault="00000000">
            <w:pPr>
              <w:spacing w:line="276" w:lineRule="auto"/>
            </w:pPr>
            <w:r>
              <w:rPr>
                <w:sz w:val="24"/>
              </w:rPr>
              <w:t>0 из 20</w:t>
            </w:r>
          </w:p>
        </w:tc>
        <w:tc>
          <w:tcPr>
            <w:tcW w:w="2422" w:type="dxa"/>
          </w:tcPr>
          <w:p w14:paraId="15E0755F" w14:textId="77777777" w:rsidR="00CA64EB" w:rsidRDefault="00000000">
            <w:pPr>
              <w:spacing w:line="276" w:lineRule="auto"/>
            </w:pPr>
            <w:r>
              <w:rPr>
                <w:sz w:val="24"/>
              </w:rPr>
              <w:t>—</w:t>
            </w:r>
          </w:p>
        </w:tc>
      </w:tr>
      <w:tr w:rsidR="00CA64EB" w14:paraId="5582FB5F" w14:textId="77777777">
        <w:tc>
          <w:tcPr>
            <w:tcW w:w="2422" w:type="dxa"/>
          </w:tcPr>
          <w:p w14:paraId="217452B2" w14:textId="77777777" w:rsidR="00CA64EB" w:rsidRDefault="00000000">
            <w:pPr>
              <w:spacing w:line="276" w:lineRule="auto"/>
            </w:pPr>
            <w:r>
              <w:rPr>
                <w:sz w:val="24"/>
              </w:rPr>
              <w:t>Количество предлагаемых путей</w:t>
            </w:r>
          </w:p>
        </w:tc>
        <w:tc>
          <w:tcPr>
            <w:tcW w:w="2422" w:type="dxa"/>
          </w:tcPr>
          <w:p w14:paraId="06954C89" w14:textId="77777777" w:rsidR="00CA64EB" w:rsidRDefault="00000000">
            <w:pPr>
              <w:spacing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2422" w:type="dxa"/>
          </w:tcPr>
          <w:p w14:paraId="28A5DD64" w14:textId="77777777" w:rsidR="00CA64EB" w:rsidRDefault="00000000">
            <w:pPr>
              <w:spacing w:line="276" w:lineRule="auto"/>
            </w:pPr>
            <w:r>
              <w:rPr>
                <w:sz w:val="24"/>
              </w:rPr>
              <w:t>3 (diverse)</w:t>
            </w:r>
          </w:p>
        </w:tc>
        <w:tc>
          <w:tcPr>
            <w:tcW w:w="2422" w:type="dxa"/>
          </w:tcPr>
          <w:p w14:paraId="7E2B12F3" w14:textId="77777777" w:rsidR="00CA64EB" w:rsidRDefault="00000000">
            <w:pPr>
              <w:spacing w:line="276" w:lineRule="auto"/>
            </w:pPr>
            <w:r>
              <w:rPr>
                <w:sz w:val="24"/>
              </w:rPr>
              <w:t>×3</w:t>
            </w:r>
          </w:p>
        </w:tc>
      </w:tr>
      <w:tr w:rsidR="00CA64EB" w14:paraId="251D81A4" w14:textId="77777777">
        <w:tc>
          <w:tcPr>
            <w:tcW w:w="2422" w:type="dxa"/>
          </w:tcPr>
          <w:p w14:paraId="1CF25889" w14:textId="77777777" w:rsidR="00CA64EB" w:rsidRDefault="00000000">
            <w:pPr>
              <w:spacing w:line="276" w:lineRule="auto"/>
            </w:pPr>
            <w:r>
              <w:rPr>
                <w:sz w:val="24"/>
              </w:rPr>
              <w:t>Diversity score для k=3 путей</w:t>
            </w:r>
          </w:p>
        </w:tc>
        <w:tc>
          <w:tcPr>
            <w:tcW w:w="2422" w:type="dxa"/>
          </w:tcPr>
          <w:p w14:paraId="183B3E43" w14:textId="77777777" w:rsidR="00CA64EB" w:rsidRDefault="00000000">
            <w:pPr>
              <w:spacing w:line="276" w:lineRule="auto"/>
            </w:pPr>
            <w:r>
              <w:rPr>
                <w:sz w:val="24"/>
              </w:rPr>
              <w:t>0,0</w:t>
            </w:r>
          </w:p>
        </w:tc>
        <w:tc>
          <w:tcPr>
            <w:tcW w:w="2422" w:type="dxa"/>
          </w:tcPr>
          <w:p w14:paraId="33D0568C" w14:textId="77777777" w:rsidR="00CA64EB" w:rsidRDefault="00000000">
            <w:pPr>
              <w:spacing w:line="276" w:lineRule="auto"/>
            </w:pPr>
            <w:r>
              <w:rPr>
                <w:sz w:val="24"/>
              </w:rPr>
              <w:t>0,264</w:t>
            </w:r>
          </w:p>
        </w:tc>
        <w:tc>
          <w:tcPr>
            <w:tcW w:w="2422" w:type="dxa"/>
          </w:tcPr>
          <w:p w14:paraId="5A951A44" w14:textId="77777777" w:rsidR="00CA64EB" w:rsidRDefault="00000000">
            <w:pPr>
              <w:spacing w:line="276" w:lineRule="auto"/>
            </w:pPr>
            <w:r>
              <w:rPr>
                <w:sz w:val="24"/>
              </w:rPr>
              <w:t>новая метрика</w:t>
            </w:r>
          </w:p>
        </w:tc>
      </w:tr>
      <w:tr w:rsidR="00CA64EB" w14:paraId="7C088537" w14:textId="77777777">
        <w:tc>
          <w:tcPr>
            <w:tcW w:w="2422" w:type="dxa"/>
          </w:tcPr>
          <w:p w14:paraId="7803295F" w14:textId="77777777" w:rsidR="00CA64EB" w:rsidRDefault="00000000">
            <w:pPr>
              <w:spacing w:line="276" w:lineRule="auto"/>
            </w:pPr>
            <w:r>
              <w:rPr>
                <w:sz w:val="24"/>
              </w:rPr>
              <w:t>Время генерации 3 путей</w:t>
            </w:r>
          </w:p>
        </w:tc>
        <w:tc>
          <w:tcPr>
            <w:tcW w:w="2422" w:type="dxa"/>
          </w:tcPr>
          <w:p w14:paraId="2C571594" w14:textId="77777777" w:rsidR="00CA64EB" w:rsidRDefault="00000000">
            <w:pPr>
              <w:spacing w:line="276" w:lineRule="auto"/>
            </w:pPr>
            <w:r>
              <w:rPr>
                <w:sz w:val="24"/>
              </w:rPr>
              <w:t>—</w:t>
            </w:r>
          </w:p>
        </w:tc>
        <w:tc>
          <w:tcPr>
            <w:tcW w:w="2422" w:type="dxa"/>
          </w:tcPr>
          <w:p w14:paraId="23E3902E" w14:textId="77777777" w:rsidR="00CA64EB" w:rsidRDefault="00000000">
            <w:pPr>
              <w:spacing w:line="276" w:lineRule="auto"/>
            </w:pPr>
            <w:r>
              <w:rPr>
                <w:sz w:val="24"/>
              </w:rPr>
              <w:t>1–4 мс</w:t>
            </w:r>
          </w:p>
        </w:tc>
        <w:tc>
          <w:tcPr>
            <w:tcW w:w="2422" w:type="dxa"/>
          </w:tcPr>
          <w:p w14:paraId="6C1EFE23" w14:textId="77777777" w:rsidR="00CA64EB" w:rsidRDefault="00000000">
            <w:pPr>
              <w:spacing w:line="276" w:lineRule="auto"/>
            </w:pPr>
            <w:r>
              <w:rPr>
                <w:sz w:val="24"/>
              </w:rPr>
              <w:t>—</w:t>
            </w:r>
          </w:p>
        </w:tc>
      </w:tr>
      <w:tr w:rsidR="00CA64EB" w14:paraId="0F65139A" w14:textId="77777777">
        <w:tc>
          <w:tcPr>
            <w:tcW w:w="2422" w:type="dxa"/>
          </w:tcPr>
          <w:p w14:paraId="6DEB7C99" w14:textId="77777777" w:rsidR="00CA64EB" w:rsidRDefault="00000000">
            <w:pPr>
              <w:spacing w:line="276" w:lineRule="auto"/>
            </w:pPr>
            <w:r>
              <w:rPr>
                <w:sz w:val="24"/>
              </w:rPr>
              <w:t>Latency ToM-инференции p50</w:t>
            </w:r>
          </w:p>
        </w:tc>
        <w:tc>
          <w:tcPr>
            <w:tcW w:w="2422" w:type="dxa"/>
          </w:tcPr>
          <w:p w14:paraId="7E17EFE4" w14:textId="77777777" w:rsidR="00CA64EB" w:rsidRDefault="00000000">
            <w:pPr>
              <w:spacing w:line="276" w:lineRule="auto"/>
            </w:pPr>
            <w:r>
              <w:rPr>
                <w:sz w:val="24"/>
              </w:rPr>
              <w:t>—</w:t>
            </w:r>
          </w:p>
        </w:tc>
        <w:tc>
          <w:tcPr>
            <w:tcW w:w="2422" w:type="dxa"/>
          </w:tcPr>
          <w:p w14:paraId="775AF6D6" w14:textId="77777777" w:rsidR="00CA64EB" w:rsidRDefault="00000000">
            <w:pPr>
              <w:spacing w:line="276" w:lineRule="auto"/>
            </w:pPr>
            <w:r>
              <w:rPr>
                <w:sz w:val="24"/>
              </w:rPr>
              <w:t>11,5 с</w:t>
            </w:r>
          </w:p>
        </w:tc>
        <w:tc>
          <w:tcPr>
            <w:tcW w:w="2422" w:type="dxa"/>
          </w:tcPr>
          <w:p w14:paraId="77BC5711" w14:textId="77777777" w:rsidR="00CA64EB" w:rsidRDefault="00000000">
            <w:pPr>
              <w:spacing w:line="276" w:lineRule="auto"/>
            </w:pPr>
            <w:r>
              <w:rPr>
                <w:sz w:val="24"/>
              </w:rPr>
              <w:t>—</w:t>
            </w:r>
          </w:p>
        </w:tc>
      </w:tr>
    </w:tbl>
    <w:p w14:paraId="33ADA821" w14:textId="77777777" w:rsidR="00CA64EB" w:rsidRDefault="00000000">
      <w:r>
        <w:br w:type="page"/>
      </w:r>
    </w:p>
    <w:p w14:paraId="2817C1C5" w14:textId="77777777" w:rsidR="00CA64EB" w:rsidRDefault="00000000">
      <w:pPr>
        <w:pStyle w:val="1"/>
        <w:pageBreakBefore/>
        <w:spacing w:before="360" w:after="240" w:line="360" w:lineRule="auto"/>
        <w:jc w:val="center"/>
      </w:pPr>
      <w:bookmarkStart w:id="21" w:name="_Toc227593242"/>
      <w:r>
        <w:rPr>
          <w:rFonts w:ascii="Times New Roman" w:eastAsia="Times New Roman" w:hAnsi="Times New Roman" w:cs="Times New Roman"/>
        </w:rPr>
        <w:lastRenderedPageBreak/>
        <w:t>ЗАКЛЮЧЕНИЕ</w:t>
      </w:r>
      <w:bookmarkEnd w:id="21"/>
    </w:p>
    <w:p w14:paraId="32717CDB" w14:textId="77777777" w:rsidR="00CA64EB" w:rsidRPr="00974DA5" w:rsidRDefault="00000000">
      <w:pPr>
        <w:spacing w:after="0" w:line="360" w:lineRule="auto"/>
        <w:ind w:firstLine="709"/>
        <w:jc w:val="both"/>
        <w:rPr>
          <w:lang w:val="ru-RU"/>
        </w:rPr>
      </w:pPr>
      <w:r w:rsidRPr="00974DA5">
        <w:rPr>
          <w:lang w:val="ru-RU"/>
        </w:rPr>
        <w:t xml:space="preserve">В результате выполнения курсового проекта разработана и реализована подсистема персонализированной навигации по графу знаний для интеллектуальной системы обучения </w:t>
      </w:r>
      <w:r>
        <w:t>MITS</w:t>
      </w:r>
      <w:r w:rsidRPr="00974DA5">
        <w:rPr>
          <w:lang w:val="ru-RU"/>
        </w:rPr>
        <w:t xml:space="preserve">. Подсистема интегрирована в существующую архитектуру с полной обратной совместимостью и включает три независимых, взаимодополняющих компонента: </w:t>
      </w:r>
      <w:r>
        <w:t>Knowledge</w:t>
      </w:r>
      <w:r w:rsidRPr="00974DA5">
        <w:rPr>
          <w:lang w:val="ru-RU"/>
        </w:rPr>
        <w:t xml:space="preserve"> </w:t>
      </w:r>
      <w:r>
        <w:t>Forge</w:t>
      </w:r>
      <w:r w:rsidRPr="00974DA5">
        <w:rPr>
          <w:lang w:val="ru-RU"/>
        </w:rPr>
        <w:t xml:space="preserve"> с </w:t>
      </w:r>
      <w:proofErr w:type="spellStart"/>
      <w:r w:rsidRPr="00974DA5">
        <w:rPr>
          <w:lang w:val="ru-RU"/>
        </w:rPr>
        <w:t>автоэволюцией</w:t>
      </w:r>
      <w:proofErr w:type="spellEnd"/>
      <w:r w:rsidRPr="00974DA5">
        <w:rPr>
          <w:lang w:val="ru-RU"/>
        </w:rPr>
        <w:t xml:space="preserve">, </w:t>
      </w:r>
      <w:proofErr w:type="spellStart"/>
      <w:r>
        <w:t>ToM</w:t>
      </w:r>
      <w:proofErr w:type="spellEnd"/>
      <w:r w:rsidRPr="00974DA5">
        <w:rPr>
          <w:lang w:val="ru-RU"/>
        </w:rPr>
        <w:t xml:space="preserve">-агент, </w:t>
      </w:r>
      <w:proofErr w:type="spellStart"/>
      <w:r w:rsidRPr="00974DA5">
        <w:rPr>
          <w:lang w:val="ru-RU"/>
        </w:rPr>
        <w:t>биоинспирированный</w:t>
      </w:r>
      <w:proofErr w:type="spellEnd"/>
      <w:r w:rsidRPr="00974DA5">
        <w:rPr>
          <w:lang w:val="ru-RU"/>
        </w:rPr>
        <w:t xml:space="preserve"> алгоритм </w:t>
      </w:r>
      <w:proofErr w:type="spellStart"/>
      <w:r>
        <w:t>PathSlime</w:t>
      </w:r>
      <w:proofErr w:type="spellEnd"/>
      <w:r w:rsidRPr="00974DA5">
        <w:rPr>
          <w:lang w:val="ru-RU"/>
        </w:rPr>
        <w:t>.</w:t>
      </w:r>
    </w:p>
    <w:p w14:paraId="46CFB2AD" w14:textId="77777777" w:rsidR="00CA64EB" w:rsidRDefault="00000000">
      <w:pPr>
        <w:spacing w:after="0" w:line="360" w:lineRule="auto"/>
        <w:ind w:firstLine="709"/>
        <w:jc w:val="both"/>
      </w:pPr>
      <w:proofErr w:type="spellStart"/>
      <w:r>
        <w:t>Достигнуты</w:t>
      </w:r>
      <w:proofErr w:type="spellEnd"/>
      <w:r>
        <w:t xml:space="preserve"> </w:t>
      </w:r>
      <w:proofErr w:type="spellStart"/>
      <w:r>
        <w:t>следующие</w:t>
      </w:r>
      <w:proofErr w:type="spellEnd"/>
      <w:r>
        <w:t xml:space="preserve"> </w:t>
      </w:r>
      <w:proofErr w:type="spellStart"/>
      <w:r>
        <w:t>измеримые</w:t>
      </w:r>
      <w:proofErr w:type="spellEnd"/>
      <w:r>
        <w:t xml:space="preserve"> </w:t>
      </w:r>
      <w:proofErr w:type="spellStart"/>
      <w:r>
        <w:t>результаты</w:t>
      </w:r>
      <w:proofErr w:type="spellEnd"/>
      <w:r>
        <w:t>:</w:t>
      </w:r>
    </w:p>
    <w:p w14:paraId="29067DE0" w14:textId="77777777" w:rsidR="00CA64EB" w:rsidRPr="00974DA5" w:rsidRDefault="00000000">
      <w:pPr>
        <w:pStyle w:val="a"/>
        <w:spacing w:after="0" w:line="360" w:lineRule="auto"/>
        <w:ind w:firstLine="709"/>
        <w:jc w:val="both"/>
        <w:rPr>
          <w:lang w:val="ru-RU"/>
        </w:rPr>
      </w:pPr>
      <w:r w:rsidRPr="00974DA5">
        <w:rPr>
          <w:lang w:val="ru-RU"/>
        </w:rPr>
        <w:t>Точность диагностики пробелов повышена с 70 % до 95 %.</w:t>
      </w:r>
    </w:p>
    <w:p w14:paraId="7917CAD8" w14:textId="77777777" w:rsidR="00CA64EB" w:rsidRPr="00974DA5" w:rsidRDefault="00000000">
      <w:pPr>
        <w:pStyle w:val="a"/>
        <w:spacing w:after="0" w:line="360" w:lineRule="auto"/>
        <w:ind w:firstLine="709"/>
        <w:jc w:val="both"/>
        <w:rPr>
          <w:lang w:val="ru-RU"/>
        </w:rPr>
      </w:pPr>
      <w:r w:rsidRPr="00974DA5">
        <w:rPr>
          <w:lang w:val="ru-RU"/>
        </w:rPr>
        <w:t xml:space="preserve">Реализована детекция </w:t>
      </w:r>
      <w:r>
        <w:t>misconceptions</w:t>
      </w:r>
      <w:r w:rsidRPr="00974DA5">
        <w:rPr>
          <w:lang w:val="ru-RU"/>
        </w:rPr>
        <w:t xml:space="preserve"> с точностью 90 % на 20 тестовых сценариях.</w:t>
      </w:r>
    </w:p>
    <w:p w14:paraId="20CDC3D2" w14:textId="77777777" w:rsidR="00CA64EB" w:rsidRPr="00974DA5" w:rsidRDefault="00000000">
      <w:pPr>
        <w:pStyle w:val="a"/>
        <w:spacing w:after="0" w:line="360" w:lineRule="auto"/>
        <w:ind w:firstLine="709"/>
        <w:jc w:val="both"/>
        <w:rPr>
          <w:lang w:val="ru-RU"/>
        </w:rPr>
      </w:pPr>
      <w:r w:rsidRPr="00974DA5">
        <w:rPr>
          <w:lang w:val="ru-RU"/>
        </w:rPr>
        <w:t>Система возвращает 3 различные учебные траектории за 1–4 мс.</w:t>
      </w:r>
    </w:p>
    <w:p w14:paraId="10DE12CD" w14:textId="77777777" w:rsidR="00CA64EB" w:rsidRPr="00974DA5" w:rsidRDefault="00000000">
      <w:pPr>
        <w:pStyle w:val="a"/>
        <w:spacing w:after="0" w:line="360" w:lineRule="auto"/>
        <w:ind w:firstLine="709"/>
        <w:jc w:val="both"/>
        <w:rPr>
          <w:lang w:val="ru-RU"/>
        </w:rPr>
      </w:pPr>
      <w:r w:rsidRPr="00974DA5">
        <w:rPr>
          <w:lang w:val="ru-RU"/>
        </w:rPr>
        <w:t xml:space="preserve">Подсистема работает на оборудовании от 16 ГБ </w:t>
      </w:r>
      <w:r>
        <w:t>RAM</w:t>
      </w:r>
      <w:r w:rsidRPr="00974DA5">
        <w:rPr>
          <w:lang w:val="ru-RU"/>
        </w:rPr>
        <w:t xml:space="preserve"> </w:t>
      </w:r>
      <w:r>
        <w:t>CPU</w:t>
      </w:r>
      <w:r w:rsidRPr="00974DA5">
        <w:rPr>
          <w:lang w:val="ru-RU"/>
        </w:rPr>
        <w:t>.</w:t>
      </w:r>
    </w:p>
    <w:p w14:paraId="32840F33" w14:textId="77777777" w:rsidR="00CA64EB" w:rsidRDefault="00000000">
      <w:pPr>
        <w:pStyle w:val="a"/>
        <w:spacing w:after="0" w:line="360" w:lineRule="auto"/>
        <w:ind w:firstLine="709"/>
        <w:jc w:val="both"/>
      </w:pPr>
      <w:r>
        <w:t xml:space="preserve">117 </w:t>
      </w:r>
      <w:proofErr w:type="spellStart"/>
      <w:r>
        <w:t>автоматических</w:t>
      </w:r>
      <w:proofErr w:type="spellEnd"/>
      <w:r>
        <w:t xml:space="preserve"> </w:t>
      </w:r>
      <w:proofErr w:type="spellStart"/>
      <w:r>
        <w:t>тестов</w:t>
      </w:r>
      <w:proofErr w:type="spellEnd"/>
      <w:r>
        <w:t xml:space="preserve"> с 100 % прохождением.</w:t>
      </w:r>
    </w:p>
    <w:p w14:paraId="0F47F15F" w14:textId="77777777" w:rsidR="00CA64EB" w:rsidRDefault="00000000">
      <w:r>
        <w:br w:type="page"/>
      </w:r>
    </w:p>
    <w:p w14:paraId="560374D2" w14:textId="77777777" w:rsidR="00CA64EB" w:rsidRDefault="00000000">
      <w:pPr>
        <w:pStyle w:val="1"/>
        <w:pageBreakBefore/>
        <w:spacing w:before="360" w:after="240" w:line="360" w:lineRule="auto"/>
        <w:jc w:val="center"/>
      </w:pPr>
      <w:bookmarkStart w:id="22" w:name="_Toc227593243"/>
      <w:r>
        <w:rPr>
          <w:rFonts w:ascii="Times New Roman" w:eastAsia="Times New Roman" w:hAnsi="Times New Roman" w:cs="Times New Roman"/>
        </w:rPr>
        <w:lastRenderedPageBreak/>
        <w:t>СПИСОК ЛИТЕРАТУРЫ</w:t>
      </w:r>
      <w:bookmarkEnd w:id="22"/>
    </w:p>
    <w:p w14:paraId="5DA575AD" w14:textId="77777777" w:rsidR="00CA64EB" w:rsidRDefault="00000000">
      <w:pPr>
        <w:spacing w:after="0" w:line="360" w:lineRule="auto"/>
        <w:ind w:firstLine="709"/>
        <w:jc w:val="both"/>
      </w:pPr>
      <w:r>
        <w:t>1. VanLehn K. The Relative Effectiveness of Human Tutoring, Intelligent Tutoring Systems, and Other Tutoring Systems. Educational Psychologist, 2011, vol. 46(4), pp. 197–221.</w:t>
      </w:r>
    </w:p>
    <w:p w14:paraId="2FA06270" w14:textId="77777777" w:rsidR="00CA64EB" w:rsidRDefault="00000000">
      <w:pPr>
        <w:spacing w:after="0" w:line="360" w:lineRule="auto"/>
        <w:ind w:firstLine="709"/>
        <w:jc w:val="both"/>
      </w:pPr>
      <w:r>
        <w:t>2. Li S., et al. Slime Mould Algorithm: A New Method for Stochastic Optimization. Future Generation Computer Systems, 2020, vol. 111, pp. 300–323.</w:t>
      </w:r>
    </w:p>
    <w:p w14:paraId="36ED2E71" w14:textId="77777777" w:rsidR="00CA64EB" w:rsidRDefault="00000000">
      <w:pPr>
        <w:spacing w:after="0" w:line="360" w:lineRule="auto"/>
        <w:ind w:firstLine="709"/>
        <w:jc w:val="both"/>
      </w:pPr>
      <w:r>
        <w:t>3. Nakagaki T., Yamada H., Tóth Á. Maze-solving by an amoeboid organism. Nature, 2000, vol. 407, p. 470.</w:t>
      </w:r>
    </w:p>
    <w:p w14:paraId="441B7107" w14:textId="77777777" w:rsidR="00CA64EB" w:rsidRDefault="00000000">
      <w:pPr>
        <w:spacing w:after="0" w:line="360" w:lineRule="auto"/>
        <w:ind w:firstLine="709"/>
        <w:jc w:val="both"/>
      </w:pPr>
      <w:r>
        <w:t>4. Corbett A.T., Anderson J.R. Knowledge Tracing: Modeling the Acquisition of Procedural Knowledge. User Modeling, 1995.</w:t>
      </w:r>
    </w:p>
    <w:p w14:paraId="6BCBFA6C" w14:textId="77777777" w:rsidR="00CA64EB" w:rsidRDefault="00000000">
      <w:pPr>
        <w:spacing w:after="0" w:line="360" w:lineRule="auto"/>
        <w:ind w:firstLine="709"/>
        <w:jc w:val="both"/>
      </w:pPr>
      <w:r>
        <w:t>5. Kosinski M. Theory of Mind May Have Spontaneously Emerged in LLMs. arXiv:2302.02083, 2023.</w:t>
      </w:r>
    </w:p>
    <w:p w14:paraId="0B52FC1F" w14:textId="77777777" w:rsidR="00CA64EB" w:rsidRDefault="00000000">
      <w:pPr>
        <w:spacing w:after="0" w:line="360" w:lineRule="auto"/>
        <w:ind w:firstLine="709"/>
        <w:jc w:val="both"/>
      </w:pPr>
      <w:r>
        <w:t>6. Viswanathan G.M., et al. Optimizing the success of random searches. Nature, 1999, vol. 401, pp. 911–914.</w:t>
      </w:r>
    </w:p>
    <w:p w14:paraId="099EE08C" w14:textId="77777777" w:rsidR="00CA64EB" w:rsidRDefault="00000000">
      <w:pPr>
        <w:spacing w:after="0" w:line="360" w:lineRule="auto"/>
        <w:ind w:firstLine="709"/>
        <w:jc w:val="both"/>
      </w:pPr>
      <w:r>
        <w:t>7. Vygotsky L.S. Mind in Society: The Development of Higher Psychological Processes. Harvard University Press, 1978.</w:t>
      </w:r>
    </w:p>
    <w:p w14:paraId="2F18FF93" w14:textId="77777777" w:rsidR="00CA64EB" w:rsidRDefault="00000000">
      <w:pPr>
        <w:spacing w:after="0" w:line="360" w:lineRule="auto"/>
        <w:ind w:firstLine="709"/>
        <w:jc w:val="both"/>
      </w:pPr>
      <w:r>
        <w:t>8. Path Planning of Autonomous Mobile Robots Based on an Improved Slime Mould Algorithm. Drones, 2023, 7(4):257.</w:t>
      </w:r>
    </w:p>
    <w:p w14:paraId="6D118464" w14:textId="77777777" w:rsidR="00CA64EB" w:rsidRDefault="00000000">
      <w:pPr>
        <w:spacing w:after="0" w:line="360" w:lineRule="auto"/>
        <w:ind w:firstLine="709"/>
        <w:jc w:val="both"/>
      </w:pPr>
      <w:r>
        <w:t>9. Slime Mould Algorithm Based on a Gaussian Mutation. Mathematics, 2024, 12(10):1470.</w:t>
      </w:r>
    </w:p>
    <w:p w14:paraId="5410CFF0" w14:textId="77777777" w:rsidR="00CA64EB" w:rsidRPr="00974DA5" w:rsidRDefault="00000000">
      <w:pPr>
        <w:spacing w:after="0" w:line="360" w:lineRule="auto"/>
        <w:ind w:firstLine="709"/>
        <w:jc w:val="both"/>
        <w:rPr>
          <w:lang w:val="ru-RU"/>
        </w:rPr>
      </w:pPr>
      <w:r w:rsidRPr="00974DA5">
        <w:rPr>
          <w:lang w:val="ru-RU"/>
        </w:rPr>
        <w:t xml:space="preserve">10. </w:t>
      </w:r>
      <w:proofErr w:type="spellStart"/>
      <w:r w:rsidRPr="00974DA5">
        <w:rPr>
          <w:lang w:val="ru-RU"/>
        </w:rPr>
        <w:t>Сухацкий</w:t>
      </w:r>
      <w:proofErr w:type="spellEnd"/>
      <w:r w:rsidRPr="00974DA5">
        <w:rPr>
          <w:lang w:val="ru-RU"/>
        </w:rPr>
        <w:t xml:space="preserve"> М.О. Метод управляемого рассуждения при </w:t>
      </w:r>
      <w:r>
        <w:t>RL</w:t>
      </w:r>
      <w:r w:rsidRPr="00974DA5">
        <w:rPr>
          <w:lang w:val="ru-RU"/>
        </w:rPr>
        <w:t xml:space="preserve">-обучении </w:t>
      </w:r>
      <w:r>
        <w:t>LLM</w:t>
      </w:r>
      <w:r w:rsidRPr="00974DA5">
        <w:rPr>
          <w:lang w:val="ru-RU"/>
        </w:rPr>
        <w:t xml:space="preserve"> для </w:t>
      </w:r>
      <w:r>
        <w:t>STEM</w:t>
      </w:r>
      <w:r w:rsidRPr="00974DA5">
        <w:rPr>
          <w:lang w:val="ru-RU"/>
        </w:rPr>
        <w:t>-репетитора. КФ МГТУ, 2026.</w:t>
      </w:r>
    </w:p>
    <w:p w14:paraId="2405FB56" w14:textId="77777777" w:rsidR="00CA64EB" w:rsidRPr="00974DA5" w:rsidRDefault="00000000">
      <w:pPr>
        <w:rPr>
          <w:lang w:val="ru-RU"/>
        </w:rPr>
      </w:pPr>
      <w:r w:rsidRPr="00974DA5">
        <w:rPr>
          <w:lang w:val="ru-RU"/>
        </w:rPr>
        <w:br w:type="page"/>
      </w:r>
    </w:p>
    <w:p w14:paraId="1487E138" w14:textId="77777777" w:rsidR="00CA64EB" w:rsidRPr="00974DA5" w:rsidRDefault="00000000">
      <w:pPr>
        <w:pStyle w:val="1"/>
        <w:pageBreakBefore/>
        <w:spacing w:before="360" w:after="240" w:line="360" w:lineRule="auto"/>
        <w:jc w:val="center"/>
        <w:rPr>
          <w:lang w:val="ru-RU"/>
        </w:rPr>
      </w:pPr>
      <w:bookmarkStart w:id="23" w:name="_Toc227593244"/>
      <w:r w:rsidRPr="00974DA5">
        <w:rPr>
          <w:rFonts w:ascii="Times New Roman" w:eastAsia="Times New Roman" w:hAnsi="Times New Roman" w:cs="Times New Roman"/>
          <w:lang w:val="ru-RU"/>
        </w:rPr>
        <w:lastRenderedPageBreak/>
        <w:t>ПРИЛОЖЕНИЕ А — Ключевые фрагменты исходного кода</w:t>
      </w:r>
      <w:bookmarkEnd w:id="23"/>
    </w:p>
    <w:p w14:paraId="3BD7E60E" w14:textId="77777777" w:rsidR="00CA64EB" w:rsidRPr="00974DA5" w:rsidRDefault="00000000">
      <w:pPr>
        <w:spacing w:after="0" w:line="360" w:lineRule="auto"/>
        <w:ind w:firstLine="709"/>
        <w:jc w:val="both"/>
        <w:rPr>
          <w:lang w:val="ru-RU"/>
        </w:rPr>
      </w:pPr>
      <w:r w:rsidRPr="00974DA5">
        <w:rPr>
          <w:lang w:val="ru-RU"/>
        </w:rPr>
        <w:t xml:space="preserve">Фрагмент 1. </w:t>
      </w:r>
      <w:proofErr w:type="spellStart"/>
      <w:r>
        <w:t>MentalModelAgent</w:t>
      </w:r>
      <w:proofErr w:type="spellEnd"/>
      <w:r w:rsidRPr="00974DA5">
        <w:rPr>
          <w:lang w:val="ru-RU"/>
        </w:rPr>
        <w:t>.</w:t>
      </w:r>
      <w:r>
        <w:t>infer</w:t>
      </w:r>
      <w:r w:rsidRPr="00974DA5">
        <w:rPr>
          <w:lang w:val="ru-RU"/>
        </w:rPr>
        <w:t xml:space="preserve">() — основной метод </w:t>
      </w:r>
      <w:proofErr w:type="spellStart"/>
      <w:r>
        <w:t>ToM</w:t>
      </w:r>
      <w:proofErr w:type="spellEnd"/>
      <w:r w:rsidRPr="00974DA5">
        <w:rPr>
          <w:lang w:val="ru-RU"/>
        </w:rPr>
        <w:t>-</w:t>
      </w:r>
      <w:proofErr w:type="spellStart"/>
      <w:r w:rsidRPr="00974DA5">
        <w:rPr>
          <w:lang w:val="ru-RU"/>
        </w:rPr>
        <w:t>инференции</w:t>
      </w:r>
      <w:proofErr w:type="spellEnd"/>
    </w:p>
    <w:p w14:paraId="64A17037" w14:textId="77777777" w:rsidR="00CA64EB" w:rsidRDefault="00000000">
      <w:pPr>
        <w:spacing w:after="0" w:line="360" w:lineRule="auto"/>
        <w:ind w:firstLine="709"/>
        <w:jc w:val="both"/>
      </w:pPr>
      <w:r>
        <w:t>Файл: src/agents/mental_model_agent.py</w:t>
      </w:r>
    </w:p>
    <w:p w14:paraId="205AD29D" w14:textId="77777777" w:rsidR="00CA64EB" w:rsidRDefault="00000000" w:rsidP="00974DA5">
      <w:pPr>
        <w:spacing w:after="0" w:line="360" w:lineRule="auto"/>
        <w:ind w:firstLine="709"/>
      </w:pPr>
      <w:r>
        <w:rPr>
          <w:rFonts w:ascii="Consolas" w:eastAsia="Consolas" w:hAnsi="Consolas" w:cs="Consolas"/>
          <w:sz w:val="20"/>
        </w:rPr>
        <w:t>def infer(self, student_message: str, student_profile=None,</w:t>
      </w:r>
      <w:r>
        <w:rPr>
          <w:rFonts w:ascii="Consolas" w:eastAsia="Consolas" w:hAnsi="Consolas" w:cs="Consolas"/>
          <w:sz w:val="20"/>
        </w:rPr>
        <w:br/>
        <w:t xml:space="preserve">          history=None, graph_context=None, topic: str = "") -&gt; BeliefState:</w:t>
      </w:r>
      <w:r>
        <w:rPr>
          <w:rFonts w:ascii="Consolas" w:eastAsia="Consolas" w:hAnsi="Consolas" w:cs="Consolas"/>
          <w:sz w:val="20"/>
        </w:rPr>
        <w:br/>
        <w:t xml:space="preserve">    """Вывести BeliefState из текущего хода.</w:t>
      </w:r>
      <w:r>
        <w:rPr>
          <w:rFonts w:ascii="Consolas" w:eastAsia="Consolas" w:hAnsi="Consolas" w:cs="Consolas"/>
          <w:sz w:val="20"/>
        </w:rPr>
        <w:br/>
        <w:t xml:space="preserve">    Graceful degradation на любой ошибке LLM."""</w:t>
      </w:r>
      <w:r>
        <w:rPr>
          <w:rFonts w:ascii="Consolas" w:eastAsia="Consolas" w:hAnsi="Consolas" w:cs="Consolas"/>
          <w:sz w:val="20"/>
        </w:rPr>
        <w:br/>
        <w:t xml:space="preserve">    profile_name = self._profile.name.value if self._profile else "unknown"</w:t>
      </w:r>
      <w:r>
        <w:rPr>
          <w:rFonts w:ascii="Consolas" w:eastAsia="Consolas" w:hAnsi="Consolas" w:cs="Consolas"/>
          <w:sz w:val="20"/>
        </w:rPr>
        <w:br/>
        <w:t xml:space="preserve">    if not student_message or not student_message.strip():</w:t>
      </w:r>
      <w:r>
        <w:rPr>
          <w:rFonts w:ascii="Consolas" w:eastAsia="Consolas" w:hAnsi="Consolas" w:cs="Consolas"/>
          <w:sz w:val="20"/>
        </w:rPr>
        <w:br/>
        <w:t xml:space="preserve">        return BeliefState.empty(profile_name=profile_name)</w:t>
      </w:r>
      <w:r>
        <w:rPr>
          <w:rFonts w:ascii="Consolas" w:eastAsia="Consolas" w:hAnsi="Consolas" w:cs="Consolas"/>
          <w:sz w:val="20"/>
        </w:rPr>
        <w:br/>
        <w:t xml:space="preserve">    try:</w:t>
      </w:r>
      <w:r>
        <w:rPr>
          <w:rFonts w:ascii="Consolas" w:eastAsia="Consolas" w:hAnsi="Consolas" w:cs="Consolas"/>
          <w:sz w:val="20"/>
        </w:rPr>
        <w:br/>
        <w:t xml:space="preserve">        style = self._profile.tom_prompt_style if self._profile else "full"</w:t>
      </w:r>
      <w:r>
        <w:rPr>
          <w:rFonts w:ascii="Consolas" w:eastAsia="Consolas" w:hAnsi="Consolas" w:cs="Consolas"/>
          <w:sz w:val="20"/>
        </w:rPr>
        <w:br/>
        <w:t xml:space="preserve">        output_cap = self._profile.tom_output_cap if self._profile else 400</w:t>
      </w:r>
      <w:r>
        <w:rPr>
          <w:rFonts w:ascii="Consolas" w:eastAsia="Consolas" w:hAnsi="Consolas" w:cs="Consolas"/>
          <w:sz w:val="20"/>
        </w:rPr>
        <w:br/>
        <w:t xml:space="preserve">        system, user = (self._build_prompt_short(...) if style == "short"</w:t>
      </w:r>
      <w:r>
        <w:rPr>
          <w:rFonts w:ascii="Consolas" w:eastAsia="Consolas" w:hAnsi="Consolas" w:cs="Consolas"/>
          <w:sz w:val="20"/>
        </w:rPr>
        <w:br/>
        <w:t xml:space="preserve">                        else self._build_prompt_full(...))</w:t>
      </w:r>
      <w:r>
        <w:rPr>
          <w:rFonts w:ascii="Consolas" w:eastAsia="Consolas" w:hAnsi="Consolas" w:cs="Consolas"/>
          <w:sz w:val="20"/>
        </w:rPr>
        <w:br/>
        <w:t xml:space="preserve">        raw = self._llm_call(system, user, output_cap=output_cap)</w:t>
      </w:r>
      <w:r>
        <w:rPr>
          <w:rFonts w:ascii="Consolas" w:eastAsia="Consolas" w:hAnsi="Consolas" w:cs="Consolas"/>
          <w:sz w:val="20"/>
        </w:rPr>
        <w:br/>
        <w:t xml:space="preserve">        parsed = self._parse_json(raw)</w:t>
      </w:r>
      <w:r>
        <w:rPr>
          <w:rFonts w:ascii="Consolas" w:eastAsia="Consolas" w:hAnsi="Consolas" w:cs="Consolas"/>
          <w:sz w:val="20"/>
        </w:rPr>
        <w:br/>
        <w:t xml:space="preserve">        if parsed is None:  # one-pass repair</w:t>
      </w:r>
      <w:r>
        <w:rPr>
          <w:rFonts w:ascii="Consolas" w:eastAsia="Consolas" w:hAnsi="Consolas" w:cs="Consolas"/>
          <w:sz w:val="20"/>
        </w:rPr>
        <w:br/>
        <w:t xml:space="preserve">            raw2 = self._llm_call(system, user + "\nRe-output JSON only:", ...)</w:t>
      </w:r>
      <w:r>
        <w:rPr>
          <w:rFonts w:ascii="Consolas" w:eastAsia="Consolas" w:hAnsi="Consolas" w:cs="Consolas"/>
          <w:sz w:val="20"/>
        </w:rPr>
        <w:br/>
        <w:t xml:space="preserve">            parsed = self._parse_json(raw2)</w:t>
      </w:r>
      <w:r>
        <w:rPr>
          <w:rFonts w:ascii="Consolas" w:eastAsia="Consolas" w:hAnsi="Consolas" w:cs="Consolas"/>
          <w:sz w:val="20"/>
        </w:rPr>
        <w:br/>
        <w:t xml:space="preserve">        if parsed is None:</w:t>
      </w:r>
      <w:r>
        <w:rPr>
          <w:rFonts w:ascii="Consolas" w:eastAsia="Consolas" w:hAnsi="Consolas" w:cs="Consolas"/>
          <w:sz w:val="20"/>
        </w:rPr>
        <w:br/>
        <w:t xml:space="preserve">            return BeliefState.empty(profile_name=profile_name)</w:t>
      </w:r>
      <w:r>
        <w:rPr>
          <w:rFonts w:ascii="Consolas" w:eastAsia="Consolas" w:hAnsi="Consolas" w:cs="Consolas"/>
          <w:sz w:val="20"/>
        </w:rPr>
        <w:br/>
        <w:t xml:space="preserve">        return self._build_belief(parsed, profile_name)</w:t>
      </w:r>
      <w:r>
        <w:rPr>
          <w:rFonts w:ascii="Consolas" w:eastAsia="Consolas" w:hAnsi="Consolas" w:cs="Consolas"/>
          <w:sz w:val="20"/>
        </w:rPr>
        <w:br/>
        <w:t xml:space="preserve">    except Exception:</w:t>
      </w:r>
      <w:r>
        <w:rPr>
          <w:rFonts w:ascii="Consolas" w:eastAsia="Consolas" w:hAnsi="Consolas" w:cs="Consolas"/>
          <w:sz w:val="20"/>
        </w:rPr>
        <w:br/>
        <w:t xml:space="preserve">        return BeliefState.empty(profile_name=profile_name)</w:t>
      </w:r>
      <w:r>
        <w:rPr>
          <w:rFonts w:ascii="Consolas" w:eastAsia="Consolas" w:hAnsi="Consolas" w:cs="Consolas"/>
          <w:sz w:val="20"/>
        </w:rPr>
        <w:br/>
      </w:r>
    </w:p>
    <w:p w14:paraId="574E8256" w14:textId="77777777" w:rsidR="00CA64EB" w:rsidRDefault="00CA64EB"/>
    <w:p w14:paraId="79EB0B02" w14:textId="77777777" w:rsidR="00CA64EB" w:rsidRDefault="00000000">
      <w:pPr>
        <w:spacing w:after="0" w:line="360" w:lineRule="auto"/>
        <w:ind w:firstLine="709"/>
        <w:jc w:val="both"/>
      </w:pPr>
      <w:r>
        <w:t>Фрагмент 2. PathSlime.run() — главный цикл оптимизации</w:t>
      </w:r>
    </w:p>
    <w:p w14:paraId="49124FE6" w14:textId="77777777" w:rsidR="00CA64EB" w:rsidRDefault="00000000">
      <w:pPr>
        <w:spacing w:after="0" w:line="360" w:lineRule="auto"/>
        <w:ind w:firstLine="709"/>
        <w:jc w:val="both"/>
      </w:pPr>
      <w:r>
        <w:t>Файл: src/knowledge/path_slime.py</w:t>
      </w:r>
    </w:p>
    <w:p w14:paraId="5E901447" w14:textId="77777777" w:rsidR="00CA64EB" w:rsidRDefault="00000000" w:rsidP="00974DA5">
      <w:pPr>
        <w:spacing w:after="0" w:line="360" w:lineRule="auto"/>
        <w:ind w:firstLine="709"/>
      </w:pPr>
      <w:r>
        <w:rPr>
          <w:rFonts w:ascii="Consolas" w:eastAsia="Consolas" w:hAnsi="Consolas" w:cs="Consolas"/>
          <w:sz w:val="20"/>
        </w:rPr>
        <w:t>def run(self, target_id: str, style: str = "mixed") -&gt; AlternativePaths:</w:t>
      </w:r>
      <w:r>
        <w:rPr>
          <w:rFonts w:ascii="Consolas" w:eastAsia="Consolas" w:hAnsi="Consolas" w:cs="Consolas"/>
          <w:sz w:val="20"/>
        </w:rPr>
        <w:br/>
        <w:t xml:space="preserve">    t_start = time.perf_counter()</w:t>
      </w:r>
      <w:r>
        <w:rPr>
          <w:rFonts w:ascii="Consolas" w:eastAsia="Consolas" w:hAnsi="Consolas" w:cs="Consolas"/>
          <w:sz w:val="20"/>
        </w:rPr>
        <w:br/>
        <w:t xml:space="preserve">    if self.graph.get_node(target_id) is None:</w:t>
      </w:r>
      <w:r>
        <w:rPr>
          <w:rFonts w:ascii="Consolas" w:eastAsia="Consolas" w:hAnsi="Consolas" w:cs="Consolas"/>
          <w:sz w:val="20"/>
        </w:rPr>
        <w:br/>
        <w:t xml:space="preserve">        return AlternativePaths(target=target_id, paths=[], error="not found")</w:t>
      </w:r>
      <w:r>
        <w:rPr>
          <w:rFonts w:ascii="Consolas" w:eastAsia="Consolas" w:hAnsi="Consolas" w:cs="Consolas"/>
          <w:sz w:val="20"/>
        </w:rPr>
        <w:br/>
        <w:t xml:space="preserve">    style_cfg = STYLES.get(style) or STYLES["mixed"]</w:t>
      </w:r>
      <w:r>
        <w:rPr>
          <w:rFonts w:ascii="Consolas" w:eastAsia="Consolas" w:hAnsi="Consolas" w:cs="Consolas"/>
          <w:sz w:val="20"/>
        </w:rPr>
        <w:br/>
        <w:t xml:space="preserve">    colonies = []</w:t>
      </w:r>
      <w:r>
        <w:rPr>
          <w:rFonts w:ascii="Consolas" w:eastAsia="Consolas" w:hAnsi="Consolas" w:cs="Consolas"/>
          <w:sz w:val="20"/>
        </w:rPr>
        <w:br/>
        <w:t xml:space="preserve">    for i in range(self.config.k):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lastRenderedPageBreak/>
        <w:t xml:space="preserve">        col = self._spawn_colony(i, target_id)</w:t>
      </w:r>
      <w:r>
        <w:rPr>
          <w:rFonts w:ascii="Consolas" w:eastAsia="Consolas" w:hAnsi="Consolas" w:cs="Consolas"/>
          <w:sz w:val="20"/>
        </w:rPr>
        <w:br/>
        <w:t xml:space="preserve">        if col and col.path:</w:t>
      </w:r>
      <w:r>
        <w:rPr>
          <w:rFonts w:ascii="Consolas" w:eastAsia="Consolas" w:hAnsi="Consolas" w:cs="Consolas"/>
          <w:sz w:val="20"/>
        </w:rPr>
        <w:br/>
        <w:t xml:space="preserve">            col.fitness = self._fitness(col.path, style_cfg, colonies[:i])</w:t>
      </w:r>
      <w:r>
        <w:rPr>
          <w:rFonts w:ascii="Consolas" w:eastAsia="Consolas" w:hAnsi="Consolas" w:cs="Consolas"/>
          <w:sz w:val="20"/>
        </w:rPr>
        <w:br/>
        <w:t xml:space="preserve">            colonies.append(col)</w:t>
      </w:r>
      <w:r>
        <w:rPr>
          <w:rFonts w:ascii="Consolas" w:eastAsia="Consolas" w:hAnsi="Consolas" w:cs="Consolas"/>
          <w:sz w:val="20"/>
        </w:rPr>
        <w:br/>
        <w:t xml:space="preserve">    if not colonies:</w:t>
      </w:r>
      <w:r>
        <w:rPr>
          <w:rFonts w:ascii="Consolas" w:eastAsia="Consolas" w:hAnsi="Consolas" w:cs="Consolas"/>
          <w:sz w:val="20"/>
        </w:rPr>
        <w:br/>
        <w:t xml:space="preserve">        return self._dijkstra_fallback(target_id, style, t_start)</w:t>
      </w:r>
      <w:r>
        <w:rPr>
          <w:rFonts w:ascii="Consolas" w:eastAsia="Consolas" w:hAnsi="Consolas" w:cs="Consolas"/>
          <w:sz w:val="20"/>
        </w:rPr>
        <w:br/>
        <w:t xml:space="preserve">    for iteration in range(self.config.max_iterations):</w:t>
      </w:r>
      <w:r>
        <w:rPr>
          <w:rFonts w:ascii="Consolas" w:eastAsia="Consolas" w:hAnsi="Consolas" w:cs="Consolas"/>
          <w:sz w:val="20"/>
        </w:rPr>
        <w:br/>
        <w:t xml:space="preserve">        if (time.perf_counter() - t_start) * 1000 &gt; self.config.timeout_ms:</w:t>
      </w:r>
      <w:r>
        <w:rPr>
          <w:rFonts w:ascii="Consolas" w:eastAsia="Consolas" w:hAnsi="Consolas" w:cs="Consolas"/>
          <w:sz w:val="20"/>
        </w:rPr>
        <w:br/>
        <w:t xml:space="preserve">            break  # truncated=True</w:t>
      </w:r>
      <w:r>
        <w:rPr>
          <w:rFonts w:ascii="Consolas" w:eastAsia="Consolas" w:hAnsi="Consolas" w:cs="Consolas"/>
          <w:sz w:val="20"/>
        </w:rPr>
        <w:br/>
        <w:t xml:space="preserve">        for col in colonies:</w:t>
      </w:r>
      <w:r>
        <w:rPr>
          <w:rFonts w:ascii="Consolas" w:eastAsia="Consolas" w:hAnsi="Consolas" w:cs="Consolas"/>
          <w:sz w:val="20"/>
        </w:rPr>
        <w:br/>
        <w:t xml:space="preserve">            self._evolve_colony(col, target_id, style_cfg, colonies)</w:t>
      </w:r>
      <w:r>
        <w:rPr>
          <w:rFonts w:ascii="Consolas" w:eastAsia="Consolas" w:hAnsi="Consolas" w:cs="Consolas"/>
          <w:sz w:val="20"/>
        </w:rPr>
        <w:br/>
        <w:t xml:space="preserve">    return AlternativePaths(</w:t>
      </w:r>
      <w:r>
        <w:rPr>
          <w:rFonts w:ascii="Consolas" w:eastAsia="Consolas" w:hAnsi="Consolas" w:cs="Consolas"/>
          <w:sz w:val="20"/>
        </w:rPr>
        <w:br/>
        <w:t xml:space="preserve">        target=target_id, paths=self._convert(colonies),</w:t>
      </w:r>
      <w:r>
        <w:rPr>
          <w:rFonts w:ascii="Consolas" w:eastAsia="Consolas" w:hAnsi="Consolas" w:cs="Consolas"/>
          <w:sz w:val="20"/>
        </w:rPr>
        <w:br/>
        <w:t xml:space="preserve">        diversity_score=self._diversity_score(colonies), style=style)</w:t>
      </w:r>
      <w:r>
        <w:rPr>
          <w:rFonts w:ascii="Consolas" w:eastAsia="Consolas" w:hAnsi="Consolas" w:cs="Consolas"/>
          <w:sz w:val="20"/>
        </w:rPr>
        <w:br/>
      </w:r>
    </w:p>
    <w:p w14:paraId="5866CCF2" w14:textId="77777777" w:rsidR="00CA64EB" w:rsidRDefault="00000000">
      <w:r>
        <w:br w:type="page"/>
      </w:r>
    </w:p>
    <w:p w14:paraId="7AD141FE" w14:textId="77777777" w:rsidR="00CA64EB" w:rsidRPr="00974DA5" w:rsidRDefault="00000000">
      <w:pPr>
        <w:pStyle w:val="1"/>
        <w:pageBreakBefore/>
        <w:spacing w:before="360" w:after="240" w:line="360" w:lineRule="auto"/>
        <w:jc w:val="center"/>
        <w:rPr>
          <w:lang w:val="ru-RU"/>
        </w:rPr>
      </w:pPr>
      <w:bookmarkStart w:id="24" w:name="_Toc227593245"/>
      <w:r w:rsidRPr="00974DA5">
        <w:rPr>
          <w:rFonts w:ascii="Times New Roman" w:eastAsia="Times New Roman" w:hAnsi="Times New Roman" w:cs="Times New Roman"/>
          <w:lang w:val="ru-RU"/>
        </w:rPr>
        <w:lastRenderedPageBreak/>
        <w:t>ПРИЛОЖЕНИЕ Б — Дополнительные фрагменты исходного кода</w:t>
      </w:r>
      <w:bookmarkEnd w:id="24"/>
    </w:p>
    <w:p w14:paraId="48DDA48F" w14:textId="77777777" w:rsidR="00CA64EB" w:rsidRDefault="00000000">
      <w:pPr>
        <w:pStyle w:val="21"/>
        <w:spacing w:before="240" w:after="120" w:line="360" w:lineRule="auto"/>
        <w:ind w:firstLine="709"/>
      </w:pPr>
      <w:bookmarkStart w:id="25" w:name="_Toc227593246"/>
      <w:r>
        <w:rPr>
          <w:rFonts w:ascii="Times New Roman" w:eastAsia="Times New Roman" w:hAnsi="Times New Roman" w:cs="Times New Roman"/>
        </w:rPr>
        <w:t xml:space="preserve">Б.1. </w:t>
      </w:r>
      <w:proofErr w:type="spellStart"/>
      <w:r>
        <w:rPr>
          <w:rFonts w:ascii="Times New Roman" w:eastAsia="Times New Roman" w:hAnsi="Times New Roman" w:cs="Times New Roman"/>
        </w:rPr>
        <w:t>Dataclass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BeliefState</w:t>
      </w:r>
      <w:proofErr w:type="spellEnd"/>
      <w:r>
        <w:rPr>
          <w:rFonts w:ascii="Times New Roman" w:eastAsia="Times New Roman" w:hAnsi="Times New Roman" w:cs="Times New Roman"/>
        </w:rPr>
        <w:t xml:space="preserve"> (</w:t>
      </w:r>
      <w:proofErr w:type="spellStart"/>
      <w:r>
        <w:rPr>
          <w:rFonts w:ascii="Times New Roman" w:eastAsia="Times New Roman" w:hAnsi="Times New Roman" w:cs="Times New Roman"/>
        </w:rPr>
        <w:t>src</w:t>
      </w:r>
      <w:proofErr w:type="spellEnd"/>
      <w:r>
        <w:rPr>
          <w:rFonts w:ascii="Times New Roman" w:eastAsia="Times New Roman" w:hAnsi="Times New Roman" w:cs="Times New Roman"/>
        </w:rPr>
        <w:t>/data/schemas.py)</w:t>
      </w:r>
      <w:bookmarkEnd w:id="25"/>
    </w:p>
    <w:p w14:paraId="79FEE261" w14:textId="77777777" w:rsidR="00CA64EB" w:rsidRDefault="00000000" w:rsidP="00974DA5">
      <w:pPr>
        <w:spacing w:after="0" w:line="360" w:lineRule="auto"/>
        <w:ind w:left="283" w:firstLine="709"/>
      </w:pPr>
      <w:r>
        <w:rPr>
          <w:rFonts w:ascii="Consolas" w:eastAsia="Consolas" w:hAnsi="Consolas" w:cs="Consolas"/>
          <w:sz w:val="20"/>
        </w:rPr>
        <w:t>class BeliefState(BaseModel):</w:t>
      </w:r>
      <w:r>
        <w:rPr>
          <w:rFonts w:ascii="Consolas" w:eastAsia="Consolas" w:hAnsi="Consolas" w:cs="Consolas"/>
          <w:sz w:val="20"/>
        </w:rPr>
        <w:br/>
        <w:t xml:space="preserve">    """Ephemeral snapshot of student's mental state."""</w:t>
      </w:r>
      <w:r>
        <w:rPr>
          <w:rFonts w:ascii="Consolas" w:eastAsia="Consolas" w:hAnsi="Consolas" w:cs="Consolas"/>
          <w:sz w:val="20"/>
        </w:rPr>
        <w:br/>
        <w:t xml:space="preserve">    active_misconception: Optional[str] = None</w:t>
      </w:r>
      <w:r>
        <w:rPr>
          <w:rFonts w:ascii="Consolas" w:eastAsia="Consolas" w:hAnsi="Consolas" w:cs="Consolas"/>
          <w:sz w:val="20"/>
        </w:rPr>
        <w:br/>
        <w:t xml:space="preserve">    active_misconception_node_id: Optional[str] = None</w:t>
      </w:r>
      <w:r>
        <w:rPr>
          <w:rFonts w:ascii="Consolas" w:eastAsia="Consolas" w:hAnsi="Consolas" w:cs="Consolas"/>
          <w:sz w:val="20"/>
        </w:rPr>
        <w:br/>
        <w:t xml:space="preserve">    belief_about_topic: str = ''</w:t>
      </w:r>
      <w:r>
        <w:rPr>
          <w:rFonts w:ascii="Consolas" w:eastAsia="Consolas" w:hAnsi="Consolas" w:cs="Consolas"/>
          <w:sz w:val="20"/>
        </w:rPr>
        <w:br/>
        <w:t xml:space="preserve">    predicted_reactions: Dict[str, str] = Field(default_factory=dict)</w:t>
      </w:r>
      <w:r>
        <w:rPr>
          <w:rFonts w:ascii="Consolas" w:eastAsia="Consolas" w:hAnsi="Consolas" w:cs="Consolas"/>
          <w:sz w:val="20"/>
        </w:rPr>
        <w:br/>
        <w:t xml:space="preserve">    candidate_misconceptions: List[str] = Field(default_factory=list)</w:t>
      </w:r>
      <w:r>
        <w:rPr>
          <w:rFonts w:ascii="Consolas" w:eastAsia="Consolas" w:hAnsi="Consolas" w:cs="Consolas"/>
          <w:sz w:val="20"/>
        </w:rPr>
        <w:br/>
        <w:t xml:space="preserve">    confidence: float = Field(default=0.0, ge=0.0, le=1.0)</w:t>
      </w:r>
      <w:r>
        <w:rPr>
          <w:rFonts w:ascii="Consolas" w:eastAsia="Consolas" w:hAnsi="Consolas" w:cs="Consolas"/>
          <w:sz w:val="20"/>
        </w:rPr>
        <w:br/>
        <w:t xml:space="preserve">    reasoning: str = ''</w:t>
      </w:r>
      <w:r>
        <w:rPr>
          <w:rFonts w:ascii="Consolas" w:eastAsia="Consolas" w:hAnsi="Consolas" w:cs="Consolas"/>
          <w:sz w:val="20"/>
        </w:rPr>
        <w:br/>
        <w:t xml:space="preserve">    generated_at: str = Field(</w:t>
      </w:r>
      <w:r>
        <w:rPr>
          <w:rFonts w:ascii="Consolas" w:eastAsia="Consolas" w:hAnsi="Consolas" w:cs="Consolas"/>
          <w:sz w:val="20"/>
        </w:rPr>
        <w:br/>
        <w:t xml:space="preserve">        default_factory=lambda: datetime.now().isoformat())</w:t>
      </w:r>
      <w:r>
        <w:rPr>
          <w:rFonts w:ascii="Consolas" w:eastAsia="Consolas" w:hAnsi="Consolas" w:cs="Consolas"/>
          <w:sz w:val="20"/>
        </w:rPr>
        <w:br/>
        <w:t xml:space="preserve">    profile_used: str = ''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 xml:space="preserve">    @classmethod</w:t>
      </w:r>
      <w:r>
        <w:rPr>
          <w:rFonts w:ascii="Consolas" w:eastAsia="Consolas" w:hAnsi="Consolas" w:cs="Consolas"/>
          <w:sz w:val="20"/>
        </w:rPr>
        <w:br/>
        <w:t xml:space="preserve">    def empty(cls, profile_name: str = '') -&gt; 'BeliefState':</w:t>
      </w:r>
      <w:r>
        <w:rPr>
          <w:rFonts w:ascii="Consolas" w:eastAsia="Consolas" w:hAnsi="Consolas" w:cs="Consolas"/>
          <w:sz w:val="20"/>
        </w:rPr>
        <w:br/>
        <w:t xml:space="preserve">        return cls(active_misconception=None, belief_about_topic='',</w:t>
      </w:r>
      <w:r>
        <w:rPr>
          <w:rFonts w:ascii="Consolas" w:eastAsia="Consolas" w:hAnsi="Consolas" w:cs="Consolas"/>
          <w:sz w:val="20"/>
        </w:rPr>
        <w:br/>
        <w:t xml:space="preserve">                   predicted_reactions={}, confidence=0.0,</w:t>
      </w:r>
      <w:r>
        <w:rPr>
          <w:rFonts w:ascii="Consolas" w:eastAsia="Consolas" w:hAnsi="Consolas" w:cs="Consolas"/>
          <w:sz w:val="20"/>
        </w:rPr>
        <w:br/>
        <w:t xml:space="preserve">                   reasoning='', profile_used=profile_name)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 xml:space="preserve">    def is_usable(self, min_confidence: float = 0.3) -&gt; bool:</w:t>
      </w:r>
      <w:r>
        <w:rPr>
          <w:rFonts w:ascii="Consolas" w:eastAsia="Consolas" w:hAnsi="Consolas" w:cs="Consolas"/>
          <w:sz w:val="20"/>
        </w:rPr>
        <w:br/>
        <w:t xml:space="preserve">        return self.confidence &gt;= min_confidence</w:t>
      </w:r>
      <w:r>
        <w:rPr>
          <w:rFonts w:ascii="Consolas" w:eastAsia="Consolas" w:hAnsi="Consolas" w:cs="Consolas"/>
          <w:sz w:val="20"/>
        </w:rPr>
        <w:br/>
      </w:r>
    </w:p>
    <w:p w14:paraId="423F9AAD" w14:textId="77777777" w:rsidR="00CA64EB" w:rsidRDefault="00000000">
      <w:pPr>
        <w:pStyle w:val="21"/>
        <w:spacing w:before="240" w:after="120" w:line="360" w:lineRule="auto"/>
        <w:ind w:firstLine="709"/>
      </w:pPr>
      <w:bookmarkStart w:id="26" w:name="_Toc227593247"/>
      <w:r>
        <w:rPr>
          <w:rFonts w:ascii="Times New Roman" w:eastAsia="Times New Roman" w:hAnsi="Times New Roman" w:cs="Times New Roman"/>
        </w:rPr>
        <w:t>Б.2. Navigator.diagnose_gap() с ToM re-ranking</w:t>
      </w:r>
      <w:bookmarkEnd w:id="26"/>
    </w:p>
    <w:p w14:paraId="1D1DA702" w14:textId="77777777" w:rsidR="00CA64EB" w:rsidRDefault="00000000" w:rsidP="00974DA5">
      <w:pPr>
        <w:spacing w:after="0" w:line="360" w:lineRule="auto"/>
        <w:ind w:left="283" w:firstLine="709"/>
      </w:pPr>
      <w:r>
        <w:rPr>
          <w:rFonts w:ascii="Consolas" w:eastAsia="Consolas" w:hAnsi="Consolas" w:cs="Consolas"/>
          <w:sz w:val="20"/>
        </w:rPr>
        <w:t>def diagnose_gap(self, student_id: str, failed_concept_id: str,</w:t>
      </w:r>
      <w:r>
        <w:rPr>
          <w:rFonts w:ascii="Consolas" w:eastAsia="Consolas" w:hAnsi="Consolas" w:cs="Consolas"/>
          <w:sz w:val="20"/>
        </w:rPr>
        <w:br/>
        <w:t xml:space="preserve">                 belief_state: Optional['BeliefState'] = None</w:t>
      </w:r>
      <w:r>
        <w:rPr>
          <w:rFonts w:ascii="Consolas" w:eastAsia="Consolas" w:hAnsi="Consolas" w:cs="Consolas"/>
          <w:sz w:val="20"/>
        </w:rPr>
        <w:br/>
        <w:t xml:space="preserve">                ) -&gt; GapDiagnosis:</w:t>
      </w:r>
      <w:r>
        <w:rPr>
          <w:rFonts w:ascii="Consolas" w:eastAsia="Consolas" w:hAnsi="Consolas" w:cs="Consolas"/>
          <w:sz w:val="20"/>
        </w:rPr>
        <w:br/>
        <w:t xml:space="preserve">    """Диагностика пробела с опциональным ToM re-ranking."""</w:t>
      </w:r>
      <w:r>
        <w:rPr>
          <w:rFonts w:ascii="Consolas" w:eastAsia="Consolas" w:hAnsi="Consolas" w:cs="Consolas"/>
          <w:sz w:val="20"/>
        </w:rPr>
        <w:br/>
        <w:t xml:space="preserve">    all_mastery = self._mastery.get_all_mastery(student_id)</w:t>
      </w:r>
      <w:r>
        <w:rPr>
          <w:rFonts w:ascii="Consolas" w:eastAsia="Consolas" w:hAnsi="Consolas" w:cs="Consolas"/>
          <w:sz w:val="20"/>
        </w:rPr>
        <w:br/>
        <w:t xml:space="preserve">    missing: List[Tuple[str, int]] = []  # (node_id, depth)</w:t>
      </w:r>
      <w:r>
        <w:rPr>
          <w:rFonts w:ascii="Consolas" w:eastAsia="Consolas" w:hAnsi="Consolas" w:cs="Consolas"/>
          <w:sz w:val="20"/>
        </w:rPr>
        <w:br/>
        <w:t xml:space="preserve">    visited: Set[str] = set()</w:t>
      </w:r>
      <w:r>
        <w:rPr>
          <w:rFonts w:ascii="Consolas" w:eastAsia="Consolas" w:hAnsi="Consolas" w:cs="Consolas"/>
          <w:sz w:val="20"/>
        </w:rPr>
        <w:br/>
        <w:t xml:space="preserve">    def _collect_gaps(node_id: str, depth: int) -&gt; None:</w:t>
      </w:r>
      <w:r>
        <w:rPr>
          <w:rFonts w:ascii="Consolas" w:eastAsia="Consolas" w:hAnsi="Consolas" w:cs="Consolas"/>
          <w:sz w:val="20"/>
        </w:rPr>
        <w:br/>
        <w:t xml:space="preserve">        if node_id in visited:</w:t>
      </w:r>
      <w:r>
        <w:rPr>
          <w:rFonts w:ascii="Consolas" w:eastAsia="Consolas" w:hAnsi="Consolas" w:cs="Consolas"/>
          <w:sz w:val="20"/>
        </w:rPr>
        <w:br/>
        <w:t xml:space="preserve">            return</w:t>
      </w:r>
      <w:r>
        <w:rPr>
          <w:rFonts w:ascii="Consolas" w:eastAsia="Consolas" w:hAnsi="Consolas" w:cs="Consolas"/>
          <w:sz w:val="20"/>
        </w:rPr>
        <w:br/>
        <w:t xml:space="preserve">        visited.add(node_id)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lastRenderedPageBreak/>
        <w:t xml:space="preserve">        prereqs = self._graph.get_neighbors(</w:t>
      </w:r>
      <w:r>
        <w:rPr>
          <w:rFonts w:ascii="Consolas" w:eastAsia="Consolas" w:hAnsi="Consolas" w:cs="Consolas"/>
          <w:sz w:val="20"/>
        </w:rPr>
        <w:br/>
        <w:t xml:space="preserve">            node_id, edge_type=PREREQUISITE, direction='incoming')</w:t>
      </w:r>
      <w:r>
        <w:rPr>
          <w:rFonts w:ascii="Consolas" w:eastAsia="Consolas" w:hAnsi="Consolas" w:cs="Consolas"/>
          <w:sz w:val="20"/>
        </w:rPr>
        <w:br/>
        <w:t xml:space="preserve">        for _, prereq_node in prereqs:</w:t>
      </w:r>
      <w:r>
        <w:rPr>
          <w:rFonts w:ascii="Consolas" w:eastAsia="Consolas" w:hAnsi="Consolas" w:cs="Consolas"/>
          <w:sz w:val="20"/>
        </w:rPr>
        <w:br/>
        <w:t xml:space="preserve">            mastery = all_mastery.get(prereq_node.id, MASTERY_UNKNOWN)</w:t>
      </w:r>
      <w:r>
        <w:rPr>
          <w:rFonts w:ascii="Consolas" w:eastAsia="Consolas" w:hAnsi="Consolas" w:cs="Consolas"/>
          <w:sz w:val="20"/>
        </w:rPr>
        <w:br/>
        <w:t xml:space="preserve">            if mastery &lt; MASTERY_THRESHOLD:</w:t>
      </w:r>
      <w:r>
        <w:rPr>
          <w:rFonts w:ascii="Consolas" w:eastAsia="Consolas" w:hAnsi="Consolas" w:cs="Consolas"/>
          <w:sz w:val="20"/>
        </w:rPr>
        <w:br/>
        <w:t xml:space="preserve">                missing.append((prereq_node.id, depth + 1))</w:t>
      </w:r>
      <w:r>
        <w:rPr>
          <w:rFonts w:ascii="Consolas" w:eastAsia="Consolas" w:hAnsi="Consolas" w:cs="Consolas"/>
          <w:sz w:val="20"/>
        </w:rPr>
        <w:br/>
        <w:t xml:space="preserve">                _collect_gaps(prereq_node.id, depth + 1)</w:t>
      </w:r>
      <w:r>
        <w:rPr>
          <w:rFonts w:ascii="Consolas" w:eastAsia="Consolas" w:hAnsi="Consolas" w:cs="Consolas"/>
          <w:sz w:val="20"/>
        </w:rPr>
        <w:br/>
        <w:t xml:space="preserve">    _collect_gaps(failed_concept_id, 0)</w:t>
      </w:r>
      <w:r>
        <w:rPr>
          <w:rFonts w:ascii="Consolas" w:eastAsia="Consolas" w:hAnsi="Consolas" w:cs="Consolas"/>
          <w:sz w:val="20"/>
        </w:rPr>
        <w:br/>
        <w:t xml:space="preserve">    # ToM-aware re-ranking (017)</w:t>
      </w:r>
      <w:r>
        <w:rPr>
          <w:rFonts w:ascii="Consolas" w:eastAsia="Consolas" w:hAnsi="Consolas" w:cs="Consolas"/>
          <w:sz w:val="20"/>
        </w:rPr>
        <w:br/>
        <w:t xml:space="preserve">    if belief_state and belief_state.is_usable(min_confidence=0.5):</w:t>
      </w:r>
      <w:r>
        <w:rPr>
          <w:rFonts w:ascii="Consolas" w:eastAsia="Consolas" w:hAnsi="Consolas" w:cs="Consolas"/>
          <w:sz w:val="20"/>
        </w:rPr>
        <w:br/>
        <w:t xml:space="preserve">        missing = self._rerank_by_belief(missing, belief_state, all_mastery)</w:t>
      </w:r>
      <w:r>
        <w:rPr>
          <w:rFonts w:ascii="Consolas" w:eastAsia="Consolas" w:hAnsi="Consolas" w:cs="Consolas"/>
          <w:sz w:val="20"/>
        </w:rPr>
        <w:br/>
        <w:t xml:space="preserve">    else:</w:t>
      </w:r>
      <w:r>
        <w:rPr>
          <w:rFonts w:ascii="Consolas" w:eastAsia="Consolas" w:hAnsi="Consolas" w:cs="Consolas"/>
          <w:sz w:val="20"/>
        </w:rPr>
        <w:br/>
        <w:t xml:space="preserve">        missing.sort(key=lambda x: -x[1])  # depth DESC</w:t>
      </w:r>
      <w:r>
        <w:rPr>
          <w:rFonts w:ascii="Consolas" w:eastAsia="Consolas" w:hAnsi="Consolas" w:cs="Consolas"/>
          <w:sz w:val="20"/>
        </w:rPr>
        <w:br/>
        <w:t xml:space="preserve">    root_gap = missing[0][0] if missing else None</w:t>
      </w:r>
      <w:r>
        <w:rPr>
          <w:rFonts w:ascii="Consolas" w:eastAsia="Consolas" w:hAnsi="Consolas" w:cs="Consolas"/>
          <w:sz w:val="20"/>
        </w:rPr>
        <w:br/>
        <w:t xml:space="preserve">    return GapDiagnosis(failed_concept=failed_concept_id,</w:t>
      </w:r>
      <w:r>
        <w:rPr>
          <w:rFonts w:ascii="Consolas" w:eastAsia="Consolas" w:hAnsi="Consolas" w:cs="Consolas"/>
          <w:sz w:val="20"/>
        </w:rPr>
        <w:br/>
        <w:t xml:space="preserve">                        missing_prerequisites=[m[0] for m in missing],</w:t>
      </w:r>
      <w:r>
        <w:rPr>
          <w:rFonts w:ascii="Consolas" w:eastAsia="Consolas" w:hAnsi="Consolas" w:cs="Consolas"/>
          <w:sz w:val="20"/>
        </w:rPr>
        <w:br/>
        <w:t xml:space="preserve">                        root_gap=root_gap, ...)</w:t>
      </w:r>
      <w:r>
        <w:rPr>
          <w:rFonts w:ascii="Consolas" w:eastAsia="Consolas" w:hAnsi="Consolas" w:cs="Consolas"/>
          <w:sz w:val="20"/>
        </w:rPr>
        <w:br/>
      </w:r>
    </w:p>
    <w:p w14:paraId="159CA822" w14:textId="77777777" w:rsidR="00CA64EB" w:rsidRDefault="00000000">
      <w:pPr>
        <w:pStyle w:val="21"/>
        <w:spacing w:before="240" w:after="120" w:line="360" w:lineRule="auto"/>
        <w:ind w:firstLine="709"/>
      </w:pPr>
      <w:bookmarkStart w:id="27" w:name="_Toc227593248"/>
      <w:r>
        <w:rPr>
          <w:rFonts w:ascii="Times New Roman" w:eastAsia="Times New Roman" w:hAnsi="Times New Roman" w:cs="Times New Roman"/>
        </w:rPr>
        <w:t>Б.3. PathSlime._sample_path() — генерация пути с Lévy</w:t>
      </w:r>
      <w:bookmarkEnd w:id="27"/>
    </w:p>
    <w:p w14:paraId="35EAE0DE" w14:textId="77777777" w:rsidR="00CA64EB" w:rsidRDefault="00000000" w:rsidP="00974DA5">
      <w:pPr>
        <w:spacing w:after="0" w:line="360" w:lineRule="auto"/>
        <w:ind w:left="283" w:firstLine="709"/>
      </w:pPr>
      <w:r>
        <w:rPr>
          <w:rFonts w:ascii="Consolas" w:eastAsia="Consolas" w:hAnsi="Consolas" w:cs="Consolas"/>
          <w:sz w:val="20"/>
        </w:rPr>
        <w:t>def _sample_path(self, start: str, target: str,</w:t>
      </w:r>
      <w:r>
        <w:rPr>
          <w:rFonts w:ascii="Consolas" w:eastAsia="Consolas" w:hAnsi="Consolas" w:cs="Consolas"/>
          <w:sz w:val="20"/>
        </w:rPr>
        <w:br/>
        <w:t xml:space="preserve">                 max_len: int = 15) -&gt; List[str]:</w:t>
      </w:r>
      <w:r>
        <w:rPr>
          <w:rFonts w:ascii="Consolas" w:eastAsia="Consolas" w:hAnsi="Consolas" w:cs="Consolas"/>
          <w:sz w:val="20"/>
        </w:rPr>
        <w:br/>
        <w:t xml:space="preserve">    """Сгенерировать random walk start -&gt; target с Lévy."""</w:t>
      </w:r>
      <w:r>
        <w:rPr>
          <w:rFonts w:ascii="Consolas" w:eastAsia="Consolas" w:hAnsi="Consolas" w:cs="Consolas"/>
          <w:sz w:val="20"/>
        </w:rPr>
        <w:br/>
        <w:t xml:space="preserve">    reachable = self.graph.find_path(start, target,</w:t>
      </w:r>
      <w:r>
        <w:rPr>
          <w:rFonts w:ascii="Consolas" w:eastAsia="Consolas" w:hAnsi="Consolas" w:cs="Consolas"/>
          <w:sz w:val="20"/>
        </w:rPr>
        <w:br/>
        <w:t xml:space="preserve">                                     edge_types=[PREREQUISITE])</w:t>
      </w:r>
      <w:r>
        <w:rPr>
          <w:rFonts w:ascii="Consolas" w:eastAsia="Consolas" w:hAnsi="Consolas" w:cs="Consolas"/>
          <w:sz w:val="20"/>
        </w:rPr>
        <w:br/>
        <w:t xml:space="preserve">    if reachable is None:</w:t>
      </w:r>
      <w:r>
        <w:rPr>
          <w:rFonts w:ascii="Consolas" w:eastAsia="Consolas" w:hAnsi="Consolas" w:cs="Consolas"/>
          <w:sz w:val="20"/>
        </w:rPr>
        <w:br/>
        <w:t xml:space="preserve">        return []</w:t>
      </w:r>
      <w:r>
        <w:rPr>
          <w:rFonts w:ascii="Consolas" w:eastAsia="Consolas" w:hAnsi="Consolas" w:cs="Consolas"/>
          <w:sz w:val="20"/>
        </w:rPr>
        <w:br/>
        <w:t xml:space="preserve">    path = [start]</w:t>
      </w:r>
      <w:r>
        <w:rPr>
          <w:rFonts w:ascii="Consolas" w:eastAsia="Consolas" w:hAnsi="Consolas" w:cs="Consolas"/>
          <w:sz w:val="20"/>
        </w:rPr>
        <w:br/>
        <w:t xml:space="preserve">    current = start</w:t>
      </w:r>
      <w:r>
        <w:rPr>
          <w:rFonts w:ascii="Consolas" w:eastAsia="Consolas" w:hAnsi="Consolas" w:cs="Consolas"/>
          <w:sz w:val="20"/>
        </w:rPr>
        <w:br/>
        <w:t xml:space="preserve">    visited = {start}</w:t>
      </w:r>
      <w:r>
        <w:rPr>
          <w:rFonts w:ascii="Consolas" w:eastAsia="Consolas" w:hAnsi="Consolas" w:cs="Consolas"/>
          <w:sz w:val="20"/>
        </w:rPr>
        <w:br/>
        <w:t xml:space="preserve">    for _ in range(max_len):</w:t>
      </w:r>
      <w:r>
        <w:rPr>
          <w:rFonts w:ascii="Consolas" w:eastAsia="Consolas" w:hAnsi="Consolas" w:cs="Consolas"/>
          <w:sz w:val="20"/>
        </w:rPr>
        <w:br/>
        <w:t xml:space="preserve">        if current == target:</w:t>
      </w:r>
      <w:r>
        <w:rPr>
          <w:rFonts w:ascii="Consolas" w:eastAsia="Consolas" w:hAnsi="Consolas" w:cs="Consolas"/>
          <w:sz w:val="20"/>
        </w:rPr>
        <w:br/>
        <w:t xml:space="preserve">            return path</w:t>
      </w:r>
      <w:r>
        <w:rPr>
          <w:rFonts w:ascii="Consolas" w:eastAsia="Consolas" w:hAnsi="Consolas" w:cs="Consolas"/>
          <w:sz w:val="20"/>
        </w:rPr>
        <w:br/>
        <w:t xml:space="preserve">        outgoing = self._outgoing_prereqs(current)</w:t>
      </w:r>
      <w:r>
        <w:rPr>
          <w:rFonts w:ascii="Consolas" w:eastAsia="Consolas" w:hAnsi="Consolas" w:cs="Consolas"/>
          <w:sz w:val="20"/>
        </w:rPr>
        <w:br/>
        <w:t xml:space="preserve">        candidates = [n for n in outgoing if n not in visited]</w:t>
      </w:r>
      <w:r>
        <w:rPr>
          <w:rFonts w:ascii="Consolas" w:eastAsia="Consolas" w:hAnsi="Consolas" w:cs="Consolas"/>
          <w:sz w:val="20"/>
        </w:rPr>
        <w:br/>
        <w:t xml:space="preserve">        if not candidates:</w:t>
      </w:r>
      <w:r>
        <w:rPr>
          <w:rFonts w:ascii="Consolas" w:eastAsia="Consolas" w:hAnsi="Consolas" w:cs="Consolas"/>
          <w:sz w:val="20"/>
        </w:rPr>
        <w:br/>
        <w:t xml:space="preserve">            break</w:t>
      </w:r>
      <w:r>
        <w:rPr>
          <w:rFonts w:ascii="Consolas" w:eastAsia="Consolas" w:hAnsi="Consolas" w:cs="Consolas"/>
          <w:sz w:val="20"/>
        </w:rPr>
        <w:br/>
        <w:t xml:space="preserve">        # КРИТИЧНО: отфильтровать кандидатов с недостижимым target</w:t>
      </w:r>
      <w:r>
        <w:rPr>
          <w:rFonts w:ascii="Consolas" w:eastAsia="Consolas" w:hAnsi="Consolas" w:cs="Consolas"/>
          <w:sz w:val="20"/>
        </w:rPr>
        <w:br/>
        <w:t xml:space="preserve">        reachable_cands = []</w:t>
      </w:r>
      <w:r>
        <w:rPr>
          <w:rFonts w:ascii="Consolas" w:eastAsia="Consolas" w:hAnsi="Consolas" w:cs="Consolas"/>
          <w:sz w:val="20"/>
        </w:rPr>
        <w:br/>
        <w:t xml:space="preserve">        reachable_rest_len = []</w:t>
      </w:r>
      <w:r>
        <w:rPr>
          <w:rFonts w:ascii="Consolas" w:eastAsia="Consolas" w:hAnsi="Consolas" w:cs="Consolas"/>
          <w:sz w:val="20"/>
        </w:rPr>
        <w:br/>
        <w:t xml:space="preserve">        for cand in candidates: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lastRenderedPageBreak/>
        <w:t xml:space="preserve">            if cand == target:</w:t>
      </w:r>
      <w:r>
        <w:rPr>
          <w:rFonts w:ascii="Consolas" w:eastAsia="Consolas" w:hAnsi="Consolas" w:cs="Consolas"/>
          <w:sz w:val="20"/>
        </w:rPr>
        <w:br/>
        <w:t xml:space="preserve">                reachable_cands.append(cand)</w:t>
      </w:r>
      <w:r>
        <w:rPr>
          <w:rFonts w:ascii="Consolas" w:eastAsia="Consolas" w:hAnsi="Consolas" w:cs="Consolas"/>
          <w:sz w:val="20"/>
        </w:rPr>
        <w:br/>
        <w:t xml:space="preserve">                reachable_rest_len.append(0)</w:t>
      </w:r>
      <w:r>
        <w:rPr>
          <w:rFonts w:ascii="Consolas" w:eastAsia="Consolas" w:hAnsi="Consolas" w:cs="Consolas"/>
          <w:sz w:val="20"/>
        </w:rPr>
        <w:br/>
        <w:t xml:space="preserve">                continue</w:t>
      </w:r>
      <w:r>
        <w:rPr>
          <w:rFonts w:ascii="Consolas" w:eastAsia="Consolas" w:hAnsi="Consolas" w:cs="Consolas"/>
          <w:sz w:val="20"/>
        </w:rPr>
        <w:br/>
        <w:t xml:space="preserve">            rest = self.graph.find_path(cand, target,</w:t>
      </w:r>
      <w:r>
        <w:rPr>
          <w:rFonts w:ascii="Consolas" w:eastAsia="Consolas" w:hAnsi="Consolas" w:cs="Consolas"/>
          <w:sz w:val="20"/>
        </w:rPr>
        <w:br/>
        <w:t xml:space="preserve">                                        edge_types=[PREREQUISITE])</w:t>
      </w:r>
      <w:r>
        <w:rPr>
          <w:rFonts w:ascii="Consolas" w:eastAsia="Consolas" w:hAnsi="Consolas" w:cs="Consolas"/>
          <w:sz w:val="20"/>
        </w:rPr>
        <w:br/>
        <w:t xml:space="preserve">            if rest is not None:</w:t>
      </w:r>
      <w:r>
        <w:rPr>
          <w:rFonts w:ascii="Consolas" w:eastAsia="Consolas" w:hAnsi="Consolas" w:cs="Consolas"/>
          <w:sz w:val="20"/>
        </w:rPr>
        <w:br/>
        <w:t xml:space="preserve">                reachable_cands.append(cand)</w:t>
      </w:r>
      <w:r>
        <w:rPr>
          <w:rFonts w:ascii="Consolas" w:eastAsia="Consolas" w:hAnsi="Consolas" w:cs="Consolas"/>
          <w:sz w:val="20"/>
        </w:rPr>
        <w:br/>
        <w:t xml:space="preserve">                reachable_rest_len.append(len(rest))</w:t>
      </w:r>
      <w:r>
        <w:rPr>
          <w:rFonts w:ascii="Consolas" w:eastAsia="Consolas" w:hAnsi="Consolas" w:cs="Consolas"/>
          <w:sz w:val="20"/>
        </w:rPr>
        <w:br/>
        <w:t xml:space="preserve">        if not reachable_cands:</w:t>
      </w:r>
      <w:r>
        <w:rPr>
          <w:rFonts w:ascii="Consolas" w:eastAsia="Consolas" w:hAnsi="Consolas" w:cs="Consolas"/>
          <w:sz w:val="20"/>
        </w:rPr>
        <w:br/>
        <w:t xml:space="preserve">            break</w:t>
      </w:r>
      <w:r>
        <w:rPr>
          <w:rFonts w:ascii="Consolas" w:eastAsia="Consolas" w:hAnsi="Consolas" w:cs="Consolas"/>
          <w:sz w:val="20"/>
        </w:rPr>
        <w:br/>
        <w:t xml:space="preserve">        # Score + Lévy perturbation</w:t>
      </w:r>
      <w:r>
        <w:rPr>
          <w:rFonts w:ascii="Consolas" w:eastAsia="Consolas" w:hAnsi="Consolas" w:cs="Consolas"/>
          <w:sz w:val="20"/>
        </w:rPr>
        <w:br/>
        <w:t xml:space="preserve">        candidates = reachable_cands</w:t>
      </w:r>
      <w:r>
        <w:rPr>
          <w:rFonts w:ascii="Consolas" w:eastAsia="Consolas" w:hAnsi="Consolas" w:cs="Consolas"/>
          <w:sz w:val="20"/>
        </w:rPr>
        <w:br/>
        <w:t xml:space="preserve">        scores = [10.0 if rl == 0 else 0.3 + 1.0 / (rl + 1)</w:t>
      </w:r>
      <w:r>
        <w:rPr>
          <w:rFonts w:ascii="Consolas" w:eastAsia="Consolas" w:hAnsi="Consolas" w:cs="Consolas"/>
          <w:sz w:val="20"/>
        </w:rPr>
        <w:br/>
        <w:t xml:space="preserve">                  for rl in reachable_rest_len]</w:t>
      </w:r>
      <w:r>
        <w:rPr>
          <w:rFonts w:ascii="Consolas" w:eastAsia="Consolas" w:hAnsi="Consolas" w:cs="Consolas"/>
          <w:sz w:val="20"/>
        </w:rPr>
        <w:br/>
        <w:t xml:space="preserve">        weights = np.array(scores)</w:t>
      </w:r>
      <w:r>
        <w:rPr>
          <w:rFonts w:ascii="Consolas" w:eastAsia="Consolas" w:hAnsi="Consolas" w:cs="Consolas"/>
          <w:sz w:val="20"/>
        </w:rPr>
        <w:br/>
        <w:t xml:space="preserve">        levy = levy_multiplier(alpha=self.config.levy_alpha,</w:t>
      </w:r>
      <w:r>
        <w:rPr>
          <w:rFonts w:ascii="Consolas" w:eastAsia="Consolas" w:hAnsi="Consolas" w:cs="Consolas"/>
          <w:sz w:val="20"/>
        </w:rPr>
        <w:br/>
        <w:t xml:space="preserve">                               n=len(candidates), rng=self._rng)</w:t>
      </w:r>
      <w:r>
        <w:rPr>
          <w:rFonts w:ascii="Consolas" w:eastAsia="Consolas" w:hAnsi="Consolas" w:cs="Consolas"/>
          <w:sz w:val="20"/>
        </w:rPr>
        <w:br/>
        <w:t xml:space="preserve">        perturbed = weights * levy</w:t>
      </w:r>
      <w:r>
        <w:rPr>
          <w:rFonts w:ascii="Consolas" w:eastAsia="Consolas" w:hAnsi="Consolas" w:cs="Consolas"/>
          <w:sz w:val="20"/>
        </w:rPr>
        <w:br/>
        <w:t xml:space="preserve">        perturbed = perturbed / perturbed.sum()</w:t>
      </w:r>
      <w:r>
        <w:rPr>
          <w:rFonts w:ascii="Consolas" w:eastAsia="Consolas" w:hAnsi="Consolas" w:cs="Consolas"/>
          <w:sz w:val="20"/>
        </w:rPr>
        <w:br/>
        <w:t xml:space="preserve">        chosen_idx = int(self._rng.choice(len(candidates), p=perturbed))</w:t>
      </w:r>
      <w:r>
        <w:rPr>
          <w:rFonts w:ascii="Consolas" w:eastAsia="Consolas" w:hAnsi="Consolas" w:cs="Consolas"/>
          <w:sz w:val="20"/>
        </w:rPr>
        <w:br/>
        <w:t xml:space="preserve">        current = candidates[chosen_idx]</w:t>
      </w:r>
      <w:r>
        <w:rPr>
          <w:rFonts w:ascii="Consolas" w:eastAsia="Consolas" w:hAnsi="Consolas" w:cs="Consolas"/>
          <w:sz w:val="20"/>
        </w:rPr>
        <w:br/>
        <w:t xml:space="preserve">        path.append(current)</w:t>
      </w:r>
      <w:r>
        <w:rPr>
          <w:rFonts w:ascii="Consolas" w:eastAsia="Consolas" w:hAnsi="Consolas" w:cs="Consolas"/>
          <w:sz w:val="20"/>
        </w:rPr>
        <w:br/>
        <w:t xml:space="preserve">        visited.add(current)</w:t>
      </w:r>
      <w:r>
        <w:rPr>
          <w:rFonts w:ascii="Consolas" w:eastAsia="Consolas" w:hAnsi="Consolas" w:cs="Consolas"/>
          <w:sz w:val="20"/>
        </w:rPr>
        <w:br/>
        <w:t xml:space="preserve">    # Finish: shortest path от last node если не дошли</w:t>
      </w:r>
      <w:r>
        <w:rPr>
          <w:rFonts w:ascii="Consolas" w:eastAsia="Consolas" w:hAnsi="Consolas" w:cs="Consolas"/>
          <w:sz w:val="20"/>
        </w:rPr>
        <w:br/>
        <w:t xml:space="preserve">    if path[-1] != target:</w:t>
      </w:r>
      <w:r>
        <w:rPr>
          <w:rFonts w:ascii="Consolas" w:eastAsia="Consolas" w:hAnsi="Consolas" w:cs="Consolas"/>
          <w:sz w:val="20"/>
        </w:rPr>
        <w:br/>
        <w:t xml:space="preserve">        finish = self.graph.find_path(path[-1], target,</w:t>
      </w:r>
      <w:r>
        <w:rPr>
          <w:rFonts w:ascii="Consolas" w:eastAsia="Consolas" w:hAnsi="Consolas" w:cs="Consolas"/>
          <w:sz w:val="20"/>
        </w:rPr>
        <w:br/>
        <w:t xml:space="preserve">                                      edge_types=[PREREQUISITE])</w:t>
      </w:r>
      <w:r>
        <w:rPr>
          <w:rFonts w:ascii="Consolas" w:eastAsia="Consolas" w:hAnsi="Consolas" w:cs="Consolas"/>
          <w:sz w:val="20"/>
        </w:rPr>
        <w:br/>
        <w:t xml:space="preserve">        if finish:</w:t>
      </w:r>
      <w:r>
        <w:rPr>
          <w:rFonts w:ascii="Consolas" w:eastAsia="Consolas" w:hAnsi="Consolas" w:cs="Consolas"/>
          <w:sz w:val="20"/>
        </w:rPr>
        <w:br/>
        <w:t xml:space="preserve">            for nid in finish[1:]:</w:t>
      </w:r>
      <w:r>
        <w:rPr>
          <w:rFonts w:ascii="Consolas" w:eastAsia="Consolas" w:hAnsi="Consolas" w:cs="Consolas"/>
          <w:sz w:val="20"/>
        </w:rPr>
        <w:br/>
        <w:t xml:space="preserve">                if nid not in visited:</w:t>
      </w:r>
      <w:r>
        <w:rPr>
          <w:rFonts w:ascii="Consolas" w:eastAsia="Consolas" w:hAnsi="Consolas" w:cs="Consolas"/>
          <w:sz w:val="20"/>
        </w:rPr>
        <w:br/>
        <w:t xml:space="preserve">                    path.append(nid)</w:t>
      </w:r>
      <w:r>
        <w:rPr>
          <w:rFonts w:ascii="Consolas" w:eastAsia="Consolas" w:hAnsi="Consolas" w:cs="Consolas"/>
          <w:sz w:val="20"/>
        </w:rPr>
        <w:br/>
        <w:t xml:space="preserve">                    visited.add(nid)</w:t>
      </w:r>
      <w:r>
        <w:rPr>
          <w:rFonts w:ascii="Consolas" w:eastAsia="Consolas" w:hAnsi="Consolas" w:cs="Consolas"/>
          <w:sz w:val="20"/>
        </w:rPr>
        <w:br/>
        <w:t xml:space="preserve">    return path if path[-1] == target else []</w:t>
      </w:r>
      <w:r>
        <w:rPr>
          <w:rFonts w:ascii="Consolas" w:eastAsia="Consolas" w:hAnsi="Consolas" w:cs="Consolas"/>
          <w:sz w:val="20"/>
        </w:rPr>
        <w:br/>
      </w:r>
    </w:p>
    <w:p w14:paraId="0EC16730" w14:textId="77777777" w:rsidR="00CA64EB" w:rsidRDefault="00000000">
      <w:pPr>
        <w:pStyle w:val="21"/>
        <w:spacing w:before="240" w:after="120" w:line="360" w:lineRule="auto"/>
        <w:ind w:firstLine="709"/>
      </w:pPr>
      <w:bookmarkStart w:id="28" w:name="_Toc227593249"/>
      <w:r>
        <w:rPr>
          <w:rFonts w:ascii="Times New Roman" w:eastAsia="Times New Roman" w:hAnsi="Times New Roman" w:cs="Times New Roman"/>
        </w:rPr>
        <w:t>Б.4. Интеграция MENTAL_MODEL stage в оркестраторе</w:t>
      </w:r>
      <w:bookmarkEnd w:id="28"/>
    </w:p>
    <w:p w14:paraId="2CA05B4E" w14:textId="77777777" w:rsidR="00CA64EB" w:rsidRDefault="00000000" w:rsidP="00974DA5">
      <w:pPr>
        <w:spacing w:after="0" w:line="360" w:lineRule="auto"/>
        <w:ind w:left="283" w:firstLine="709"/>
      </w:pPr>
      <w:r>
        <w:rPr>
          <w:rFonts w:ascii="Consolas" w:eastAsia="Consolas" w:hAnsi="Consolas" w:cs="Consolas"/>
          <w:sz w:val="20"/>
        </w:rPr>
        <w:t># В AgentOrchestrator.process(), между PROFILER и GRAPH_NAV:</w:t>
      </w:r>
      <w:r>
        <w:rPr>
          <w:rFonts w:ascii="Consolas" w:eastAsia="Consolas" w:hAnsi="Consolas" w:cs="Consolas"/>
          <w:sz w:val="20"/>
        </w:rPr>
        <w:br/>
        <w:t>belief_state = None</w:t>
      </w:r>
      <w:r>
        <w:rPr>
          <w:rFonts w:ascii="Consolas" w:eastAsia="Consolas" w:hAnsi="Consolas" w:cs="Consolas"/>
          <w:sz w:val="20"/>
        </w:rPr>
        <w:br/>
        <w:t>try:</w:t>
      </w:r>
      <w:r>
        <w:rPr>
          <w:rFonts w:ascii="Consolas" w:eastAsia="Consolas" w:hAnsi="Consolas" w:cs="Consolas"/>
          <w:sz w:val="20"/>
        </w:rPr>
        <w:br/>
        <w:t xml:space="preserve">    from src.data.schemas import BeliefState as _BeliefState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lastRenderedPageBreak/>
        <w:t xml:space="preserve">    from src.resource_profiles import feature_enabled</w:t>
      </w:r>
      <w:r>
        <w:rPr>
          <w:rFonts w:ascii="Consolas" w:eastAsia="Consolas" w:hAnsi="Consolas" w:cs="Consolas"/>
          <w:sz w:val="20"/>
        </w:rPr>
        <w:br/>
        <w:t xml:space="preserve">    if (feature_enabled('enable_tom_agent')</w:t>
      </w:r>
      <w:r>
        <w:rPr>
          <w:rFonts w:ascii="Consolas" w:eastAsia="Consolas" w:hAnsi="Consolas" w:cs="Consolas"/>
          <w:sz w:val="20"/>
        </w:rPr>
        <w:br/>
        <w:t xml:space="preserve">        and self.mental_model_agent is not None</w:t>
      </w:r>
      <w:r>
        <w:rPr>
          <w:rFonts w:ascii="Consolas" w:eastAsia="Consolas" w:hAnsi="Consolas" w:cs="Consolas"/>
          <w:sz w:val="20"/>
        </w:rPr>
        <w:br/>
        <w:t xml:space="preserve">        and profile is not None):</w:t>
      </w:r>
      <w:r>
        <w:rPr>
          <w:rFonts w:ascii="Consolas" w:eastAsia="Consolas" w:hAnsi="Consolas" w:cs="Consolas"/>
          <w:sz w:val="20"/>
        </w:rPr>
        <w:br/>
        <w:t xml:space="preserve">        mm_stage = trace.start_stage(AgentStage.MENTAL_MODEL)</w:t>
      </w:r>
      <w:r>
        <w:rPr>
          <w:rFonts w:ascii="Consolas" w:eastAsia="Consolas" w:hAnsi="Consolas" w:cs="Consolas"/>
          <w:sz w:val="20"/>
        </w:rPr>
        <w:br/>
        <w:t xml:space="preserve">        try:</w:t>
      </w:r>
      <w:r>
        <w:rPr>
          <w:rFonts w:ascii="Consolas" w:eastAsia="Consolas" w:hAnsi="Consolas" w:cs="Consolas"/>
          <w:sz w:val="20"/>
        </w:rPr>
        <w:br/>
        <w:t xml:space="preserve">            belief_state = self.mental_model_agent.infer(</w:t>
      </w:r>
      <w:r>
        <w:rPr>
          <w:rFonts w:ascii="Consolas" w:eastAsia="Consolas" w:hAnsi="Consolas" w:cs="Consolas"/>
          <w:sz w:val="20"/>
        </w:rPr>
        <w:br/>
        <w:t xml:space="preserve">                student_message=context.student_input,</w:t>
      </w:r>
      <w:r>
        <w:rPr>
          <w:rFonts w:ascii="Consolas" w:eastAsia="Consolas" w:hAnsi="Consolas" w:cs="Consolas"/>
          <w:sz w:val="20"/>
        </w:rPr>
        <w:br/>
        <w:t xml:space="preserve">                student_profile=profile,</w:t>
      </w:r>
      <w:r>
        <w:rPr>
          <w:rFonts w:ascii="Consolas" w:eastAsia="Consolas" w:hAnsi="Consolas" w:cs="Consolas"/>
          <w:sz w:val="20"/>
        </w:rPr>
        <w:br/>
        <w:t xml:space="preserve">                history=session.recent_turns(3) if session else [],</w:t>
      </w:r>
      <w:r>
        <w:rPr>
          <w:rFonts w:ascii="Consolas" w:eastAsia="Consolas" w:hAnsi="Consolas" w:cs="Consolas"/>
          <w:sz w:val="20"/>
        </w:rPr>
        <w:br/>
        <w:t xml:space="preserve">                graph_context=graph_context,</w:t>
      </w:r>
      <w:r>
        <w:rPr>
          <w:rFonts w:ascii="Consolas" w:eastAsia="Consolas" w:hAnsi="Consolas" w:cs="Consolas"/>
          <w:sz w:val="20"/>
        </w:rPr>
        <w:br/>
        <w:t xml:space="preserve">                topic=context.topic or '')</w:t>
      </w:r>
      <w:r>
        <w:rPr>
          <w:rFonts w:ascii="Consolas" w:eastAsia="Consolas" w:hAnsi="Consolas" w:cs="Consolas"/>
          <w:sz w:val="20"/>
        </w:rPr>
        <w:br/>
        <w:t xml:space="preserve">            mm_stage.complete(True,</w:t>
      </w:r>
      <w:r>
        <w:rPr>
          <w:rFonts w:ascii="Consolas" w:eastAsia="Consolas" w:hAnsi="Consolas" w:cs="Consolas"/>
          <w:sz w:val="20"/>
        </w:rPr>
        <w:br/>
        <w:t xml:space="preserve">                output_summary=f'conf={belief_state.confidence:.2f}')</w:t>
      </w:r>
      <w:r>
        <w:rPr>
          <w:rFonts w:ascii="Consolas" w:eastAsia="Consolas" w:hAnsi="Consolas" w:cs="Consolas"/>
          <w:sz w:val="20"/>
        </w:rPr>
        <w:br/>
        <w:t xml:space="preserve">        except Exception as e:</w:t>
      </w:r>
      <w:r>
        <w:rPr>
          <w:rFonts w:ascii="Consolas" w:eastAsia="Consolas" w:hAnsi="Consolas" w:cs="Consolas"/>
          <w:sz w:val="20"/>
        </w:rPr>
        <w:br/>
        <w:t xml:space="preserve">            mm_stage.complete(False, error=str(e))</w:t>
      </w:r>
      <w:r>
        <w:rPr>
          <w:rFonts w:ascii="Consolas" w:eastAsia="Consolas" w:hAnsi="Consolas" w:cs="Consolas"/>
          <w:sz w:val="20"/>
        </w:rPr>
        <w:br/>
        <w:t xml:space="preserve">            belief_state = _BeliefState.empty()</w:t>
      </w:r>
      <w:r>
        <w:rPr>
          <w:rFonts w:ascii="Consolas" w:eastAsia="Consolas" w:hAnsi="Consolas" w:cs="Consolas"/>
          <w:sz w:val="20"/>
        </w:rPr>
        <w:br/>
        <w:t>except ImportError:</w:t>
      </w:r>
      <w:r>
        <w:rPr>
          <w:rFonts w:ascii="Consolas" w:eastAsia="Consolas" w:hAnsi="Consolas" w:cs="Consolas"/>
          <w:sz w:val="20"/>
        </w:rPr>
        <w:br/>
        <w:t xml:space="preserve">    pass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># Далее в PLANNER stage:</w:t>
      </w:r>
      <w:r>
        <w:rPr>
          <w:rFonts w:ascii="Consolas" w:eastAsia="Consolas" w:hAnsi="Consolas" w:cs="Consolas"/>
          <w:sz w:val="20"/>
        </w:rPr>
        <w:br/>
        <w:t>plan = self.planner.create_plan(</w:t>
      </w:r>
      <w:r>
        <w:rPr>
          <w:rFonts w:ascii="Consolas" w:eastAsia="Consolas" w:hAnsi="Consolas" w:cs="Consolas"/>
          <w:sz w:val="20"/>
        </w:rPr>
        <w:br/>
        <w:t xml:space="preserve">    profile=profile or StudentProfile(),</w:t>
      </w:r>
      <w:r>
        <w:rPr>
          <w:rFonts w:ascii="Consolas" w:eastAsia="Consolas" w:hAnsi="Consolas" w:cs="Consolas"/>
          <w:sz w:val="20"/>
        </w:rPr>
        <w:br/>
        <w:t xml:space="preserve">    context=planner_context,</w:t>
      </w:r>
      <w:r>
        <w:rPr>
          <w:rFonts w:ascii="Consolas" w:eastAsia="Consolas" w:hAnsi="Consolas" w:cs="Consolas"/>
          <w:sz w:val="20"/>
        </w:rPr>
        <w:br/>
        <w:t xml:space="preserve">    graph_context=graph_context,</w:t>
      </w:r>
      <w:r>
        <w:rPr>
          <w:rFonts w:ascii="Consolas" w:eastAsia="Consolas" w:hAnsi="Consolas" w:cs="Consolas"/>
          <w:sz w:val="20"/>
        </w:rPr>
        <w:br/>
        <w:t xml:space="preserve">    belief_state=belief_state)  # NEW parameter</w:t>
      </w:r>
      <w:r>
        <w:rPr>
          <w:rFonts w:ascii="Consolas" w:eastAsia="Consolas" w:hAnsi="Consolas" w:cs="Consolas"/>
          <w:sz w:val="20"/>
        </w:rPr>
        <w:br/>
      </w:r>
    </w:p>
    <w:p w14:paraId="1EDB8206" w14:textId="77777777" w:rsidR="00CA64EB" w:rsidRDefault="00000000">
      <w:pPr>
        <w:pStyle w:val="21"/>
        <w:spacing w:before="240" w:after="120" w:line="360" w:lineRule="auto"/>
        <w:ind w:firstLine="709"/>
      </w:pPr>
      <w:bookmarkStart w:id="29" w:name="_Toc227593250"/>
      <w:r>
        <w:rPr>
          <w:rFonts w:ascii="Times New Roman" w:eastAsia="Times New Roman" w:hAnsi="Times New Roman" w:cs="Times New Roman"/>
        </w:rPr>
        <w:t>Б.5. Скрипт миграции skill_graph в Knowledge Forge</w:t>
      </w:r>
      <w:bookmarkEnd w:id="29"/>
    </w:p>
    <w:p w14:paraId="6617ECFB" w14:textId="77777777" w:rsidR="00CA64EB" w:rsidRDefault="00000000" w:rsidP="00974DA5">
      <w:pPr>
        <w:spacing w:after="0" w:line="360" w:lineRule="auto"/>
        <w:ind w:left="283" w:firstLine="709"/>
      </w:pPr>
      <w:r>
        <w:rPr>
          <w:rFonts w:ascii="Consolas" w:eastAsia="Consolas" w:hAnsi="Consolas" w:cs="Consolas"/>
          <w:sz w:val="20"/>
        </w:rPr>
        <w:t># scripts/migrate_to_forge.py — фрагмент migrate_skill_graph()</w:t>
      </w:r>
      <w:r>
        <w:rPr>
          <w:rFonts w:ascii="Consolas" w:eastAsia="Consolas" w:hAnsi="Consolas" w:cs="Consolas"/>
          <w:sz w:val="20"/>
        </w:rPr>
        <w:br/>
        <w:t>def migrate_skill_graph(graph: KnowledgeGraph) -&gt; int:</w:t>
      </w:r>
      <w:r>
        <w:rPr>
          <w:rFonts w:ascii="Consolas" w:eastAsia="Consolas" w:hAnsi="Consolas" w:cs="Consolas"/>
          <w:sz w:val="20"/>
        </w:rPr>
        <w:br/>
        <w:t xml:space="preserve">    """Перенос SKILL_GRAPH в граф знаний — 51 концепт + рёбра."""</w:t>
      </w:r>
      <w:r>
        <w:rPr>
          <w:rFonts w:ascii="Consolas" w:eastAsia="Consolas" w:hAnsi="Consolas" w:cs="Consolas"/>
          <w:sz w:val="20"/>
        </w:rPr>
        <w:br/>
        <w:t xml:space="preserve">    added, skipped = 0, 0</w:t>
      </w:r>
      <w:r>
        <w:rPr>
          <w:rFonts w:ascii="Consolas" w:eastAsia="Consolas" w:hAnsi="Consolas" w:cs="Consolas"/>
          <w:sz w:val="20"/>
        </w:rPr>
        <w:br/>
        <w:t xml:space="preserve">    # Phase 1: nodes</w:t>
      </w:r>
      <w:r>
        <w:rPr>
          <w:rFonts w:ascii="Consolas" w:eastAsia="Consolas" w:hAnsi="Consolas" w:cs="Consolas"/>
          <w:sz w:val="20"/>
        </w:rPr>
        <w:br/>
        <w:t xml:space="preserve">    for skill_id, skill_data in SKILL_GRAPH.items():</w:t>
      </w:r>
      <w:r>
        <w:rPr>
          <w:rFonts w:ascii="Consolas" w:eastAsia="Consolas" w:hAnsi="Consolas" w:cs="Consolas"/>
          <w:sz w:val="20"/>
        </w:rPr>
        <w:br/>
        <w:t xml:space="preserve">        category = skill_data.get('category', 'math')</w:t>
      </w:r>
      <w:r>
        <w:rPr>
          <w:rFonts w:ascii="Consolas" w:eastAsia="Consolas" w:hAnsi="Consolas" w:cs="Consolas"/>
          <w:sz w:val="20"/>
        </w:rPr>
        <w:br/>
        <w:t xml:space="preserve">        node_id = f'{category}:{skill_id}:definition'</w:t>
      </w:r>
      <w:r>
        <w:rPr>
          <w:rFonts w:ascii="Consolas" w:eastAsia="Consolas" w:hAnsi="Consolas" w:cs="Consolas"/>
          <w:sz w:val="20"/>
        </w:rPr>
        <w:br/>
        <w:t xml:space="preserve">        if graph.get_node(node_id) is not None:</w:t>
      </w:r>
      <w:r>
        <w:rPr>
          <w:rFonts w:ascii="Consolas" w:eastAsia="Consolas" w:hAnsi="Consolas" w:cs="Consolas"/>
          <w:sz w:val="20"/>
        </w:rPr>
        <w:br/>
        <w:t xml:space="preserve">            skipped += 1</w:t>
      </w:r>
      <w:r>
        <w:rPr>
          <w:rFonts w:ascii="Consolas" w:eastAsia="Consolas" w:hAnsi="Consolas" w:cs="Consolas"/>
          <w:sz w:val="20"/>
        </w:rPr>
        <w:br/>
        <w:t xml:space="preserve">            continue</w:t>
      </w:r>
      <w:r>
        <w:rPr>
          <w:rFonts w:ascii="Consolas" w:eastAsia="Consolas" w:hAnsi="Consolas" w:cs="Consolas"/>
          <w:sz w:val="20"/>
        </w:rPr>
        <w:br/>
        <w:t xml:space="preserve">        node = KnowledgeNode(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lastRenderedPageBreak/>
        <w:t xml:space="preserve">            id=node_id, node_type=NodeType.CONCEPT,</w:t>
      </w:r>
      <w:r>
        <w:rPr>
          <w:rFonts w:ascii="Consolas" w:eastAsia="Consolas" w:hAnsi="Consolas" w:cs="Consolas"/>
          <w:sz w:val="20"/>
        </w:rPr>
        <w:br/>
        <w:t xml:space="preserve">            title=skill_data.get('name_ru', skill_data['name']),</w:t>
      </w:r>
      <w:r>
        <w:rPr>
          <w:rFonts w:ascii="Consolas" w:eastAsia="Consolas" w:hAnsi="Consolas" w:cs="Consolas"/>
          <w:sz w:val="20"/>
        </w:rPr>
        <w:br/>
        <w:t xml:space="preserve">            title_en=skill_data['name'],</w:t>
      </w:r>
      <w:r>
        <w:rPr>
          <w:rFonts w:ascii="Consolas" w:eastAsia="Consolas" w:hAnsi="Consolas" w:cs="Consolas"/>
          <w:sz w:val="20"/>
        </w:rPr>
        <w:br/>
        <w:t xml:space="preserve">            content=f'Определение: {...}',</w:t>
      </w:r>
      <w:r>
        <w:rPr>
          <w:rFonts w:ascii="Consolas" w:eastAsia="Consolas" w:hAnsi="Consolas" w:cs="Consolas"/>
          <w:sz w:val="20"/>
        </w:rPr>
        <w:br/>
        <w:t xml:space="preserve">            domain=category,</w:t>
      </w:r>
      <w:r>
        <w:rPr>
          <w:rFonts w:ascii="Consolas" w:eastAsia="Consolas" w:hAnsi="Consolas" w:cs="Consolas"/>
          <w:sz w:val="20"/>
        </w:rPr>
        <w:br/>
        <w:t xml:space="preserve">            difficulty=skill_data.get('difficulty', 0.5),</w:t>
      </w:r>
      <w:r>
        <w:rPr>
          <w:rFonts w:ascii="Consolas" w:eastAsia="Consolas" w:hAnsi="Consolas" w:cs="Consolas"/>
          <w:sz w:val="20"/>
        </w:rPr>
        <w:br/>
        <w:t xml:space="preserve">            source='skill_graph_migration',</w:t>
      </w:r>
      <w:r>
        <w:rPr>
          <w:rFonts w:ascii="Consolas" w:eastAsia="Consolas" w:hAnsi="Consolas" w:cs="Consolas"/>
          <w:sz w:val="20"/>
        </w:rPr>
        <w:br/>
        <w:t xml:space="preserve">            confidence=1.0)</w:t>
      </w:r>
      <w:r>
        <w:rPr>
          <w:rFonts w:ascii="Consolas" w:eastAsia="Consolas" w:hAnsi="Consolas" w:cs="Consolas"/>
          <w:sz w:val="20"/>
        </w:rPr>
        <w:br/>
        <w:t xml:space="preserve">        graph.add_node(node)</w:t>
      </w:r>
      <w:r>
        <w:rPr>
          <w:rFonts w:ascii="Consolas" w:eastAsia="Consolas" w:hAnsi="Consolas" w:cs="Consolas"/>
          <w:sz w:val="20"/>
        </w:rPr>
        <w:br/>
        <w:t xml:space="preserve">        added += 1</w:t>
      </w:r>
      <w:r>
        <w:rPr>
          <w:rFonts w:ascii="Consolas" w:eastAsia="Consolas" w:hAnsi="Consolas" w:cs="Consolas"/>
          <w:sz w:val="20"/>
        </w:rPr>
        <w:br/>
        <w:t xml:space="preserve">    # Phase 2: edges PREREQUISITE</w:t>
      </w:r>
      <w:r>
        <w:rPr>
          <w:rFonts w:ascii="Consolas" w:eastAsia="Consolas" w:hAnsi="Consolas" w:cs="Consolas"/>
          <w:sz w:val="20"/>
        </w:rPr>
        <w:br/>
        <w:t xml:space="preserve">    edges_added = 0</w:t>
      </w:r>
      <w:r>
        <w:rPr>
          <w:rFonts w:ascii="Consolas" w:eastAsia="Consolas" w:hAnsi="Consolas" w:cs="Consolas"/>
          <w:sz w:val="20"/>
        </w:rPr>
        <w:br/>
        <w:t xml:space="preserve">    for skill_id, skill_data in SKILL_GRAPH.items():</w:t>
      </w:r>
      <w:r>
        <w:rPr>
          <w:rFonts w:ascii="Consolas" w:eastAsia="Consolas" w:hAnsi="Consolas" w:cs="Consolas"/>
          <w:sz w:val="20"/>
        </w:rPr>
        <w:br/>
        <w:t xml:space="preserve">        category = skill_data.get('category', 'math')</w:t>
      </w:r>
      <w:r>
        <w:rPr>
          <w:rFonts w:ascii="Consolas" w:eastAsia="Consolas" w:hAnsi="Consolas" w:cs="Consolas"/>
          <w:sz w:val="20"/>
        </w:rPr>
        <w:br/>
        <w:t xml:space="preserve">        target_id = f'{category}:{skill_id}:definition'</w:t>
      </w:r>
      <w:r>
        <w:rPr>
          <w:rFonts w:ascii="Consolas" w:eastAsia="Consolas" w:hAnsi="Consolas" w:cs="Consolas"/>
          <w:sz w:val="20"/>
        </w:rPr>
        <w:br/>
        <w:t xml:space="preserve">        for prereq_id in skill_data.get('prerequisites', []):</w:t>
      </w:r>
      <w:r>
        <w:rPr>
          <w:rFonts w:ascii="Consolas" w:eastAsia="Consolas" w:hAnsi="Consolas" w:cs="Consolas"/>
          <w:sz w:val="20"/>
        </w:rPr>
        <w:br/>
        <w:t xml:space="preserve">            prereq_data = SKILL_GRAPH.get(prereq_id)</w:t>
      </w:r>
      <w:r>
        <w:rPr>
          <w:rFonts w:ascii="Consolas" w:eastAsia="Consolas" w:hAnsi="Consolas" w:cs="Consolas"/>
          <w:sz w:val="20"/>
        </w:rPr>
        <w:br/>
        <w:t xml:space="preserve">            if prereq_data is None:</w:t>
      </w:r>
      <w:r>
        <w:rPr>
          <w:rFonts w:ascii="Consolas" w:eastAsia="Consolas" w:hAnsi="Consolas" w:cs="Consolas"/>
          <w:sz w:val="20"/>
        </w:rPr>
        <w:br/>
        <w:t xml:space="preserve">                continue</w:t>
      </w:r>
      <w:r>
        <w:rPr>
          <w:rFonts w:ascii="Consolas" w:eastAsia="Consolas" w:hAnsi="Consolas" w:cs="Consolas"/>
          <w:sz w:val="20"/>
        </w:rPr>
        <w:br/>
        <w:t xml:space="preserve">            source_id = f'{prereq_data["category"]}:{prereq_id}:definition'</w:t>
      </w:r>
      <w:r>
        <w:rPr>
          <w:rFonts w:ascii="Consolas" w:eastAsia="Consolas" w:hAnsi="Consolas" w:cs="Consolas"/>
          <w:sz w:val="20"/>
        </w:rPr>
        <w:br/>
        <w:t xml:space="preserve">            if graph.has_edge(source_id, target_id, EdgeType.PREREQUISITE):</w:t>
      </w:r>
      <w:r>
        <w:rPr>
          <w:rFonts w:ascii="Consolas" w:eastAsia="Consolas" w:hAnsi="Consolas" w:cs="Consolas"/>
          <w:sz w:val="20"/>
        </w:rPr>
        <w:br/>
        <w:t xml:space="preserve">                continue</w:t>
      </w:r>
      <w:r>
        <w:rPr>
          <w:rFonts w:ascii="Consolas" w:eastAsia="Consolas" w:hAnsi="Consolas" w:cs="Consolas"/>
          <w:sz w:val="20"/>
        </w:rPr>
        <w:br/>
        <w:t xml:space="preserve">            graph.add_edge(KnowledgeEdge(</w:t>
      </w:r>
      <w:r>
        <w:rPr>
          <w:rFonts w:ascii="Consolas" w:eastAsia="Consolas" w:hAnsi="Consolas" w:cs="Consolas"/>
          <w:sz w:val="20"/>
        </w:rPr>
        <w:br/>
        <w:t xml:space="preserve">                source_id=source_id, target_id=target_id,</w:t>
      </w:r>
      <w:r>
        <w:rPr>
          <w:rFonts w:ascii="Consolas" w:eastAsia="Consolas" w:hAnsi="Consolas" w:cs="Consolas"/>
          <w:sz w:val="20"/>
        </w:rPr>
        <w:br/>
        <w:t xml:space="preserve">                edge_type=EdgeType.PREREQUISITE))</w:t>
      </w:r>
      <w:r>
        <w:rPr>
          <w:rFonts w:ascii="Consolas" w:eastAsia="Consolas" w:hAnsi="Consolas" w:cs="Consolas"/>
          <w:sz w:val="20"/>
        </w:rPr>
        <w:br/>
        <w:t xml:space="preserve">            edges_added += 1</w:t>
      </w:r>
      <w:r>
        <w:rPr>
          <w:rFonts w:ascii="Consolas" w:eastAsia="Consolas" w:hAnsi="Consolas" w:cs="Consolas"/>
          <w:sz w:val="20"/>
        </w:rPr>
        <w:br/>
        <w:t xml:space="preserve">    return added, edges_added  # 51 nodes, 57 edges</w:t>
      </w:r>
      <w:r>
        <w:rPr>
          <w:rFonts w:ascii="Consolas" w:eastAsia="Consolas" w:hAnsi="Consolas" w:cs="Consolas"/>
          <w:sz w:val="20"/>
        </w:rPr>
        <w:br/>
      </w:r>
    </w:p>
    <w:p w14:paraId="3EEB39FE" w14:textId="77777777" w:rsidR="00CA64EB" w:rsidRDefault="00000000">
      <w:pPr>
        <w:pStyle w:val="21"/>
        <w:spacing w:before="240" w:after="120" w:line="360" w:lineRule="auto"/>
        <w:ind w:firstLine="709"/>
      </w:pPr>
      <w:bookmarkStart w:id="30" w:name="_Toc227593251"/>
      <w:r>
        <w:rPr>
          <w:rFonts w:ascii="Times New Roman" w:eastAsia="Times New Roman" w:hAnsi="Times New Roman" w:cs="Times New Roman"/>
        </w:rPr>
        <w:t>Б.6. Структура resource profile</w:t>
      </w:r>
      <w:bookmarkEnd w:id="30"/>
    </w:p>
    <w:p w14:paraId="611C92D3" w14:textId="77777777" w:rsidR="00CA64EB" w:rsidRDefault="00000000" w:rsidP="00974DA5">
      <w:pPr>
        <w:spacing w:after="0" w:line="360" w:lineRule="auto"/>
        <w:ind w:left="283" w:firstLine="709"/>
      </w:pPr>
      <w:r>
        <w:t>@dataclass(frozen=True)</w:t>
      </w:r>
      <w:r>
        <w:br/>
        <w:t>class ResourceProfile:</w:t>
      </w:r>
      <w:r>
        <w:br/>
        <w:t xml:space="preserve">    name: ProfileName</w:t>
      </w:r>
      <w:r>
        <w:br/>
        <w:t xml:space="preserve">    min_ram_gb: int</w:t>
      </w:r>
      <w:r>
        <w:br/>
        <w:t xml:space="preserve">    min_vram_gb: int = 0</w:t>
      </w:r>
      <w:r>
        <w:br/>
        <w:t xml:space="preserve">    llm_quantization: str = 'Q4_K_M'</w:t>
      </w:r>
      <w:r>
        <w:br/>
        <w:t xml:space="preserve">    llm_context_tokens: int = 4096</w:t>
      </w:r>
      <w:r>
        <w:br/>
        <w:t xml:space="preserve">    llm_gpu_layers: int = 0</w:t>
      </w:r>
      <w:r>
        <w:br/>
      </w:r>
      <w:r>
        <w:lastRenderedPageBreak/>
        <w:t xml:space="preserve">    # Feature flags</w:t>
      </w:r>
      <w:r>
        <w:br/>
        <w:t xml:space="preserve">    enable_rubert_affect: bool = False</w:t>
      </w:r>
      <w:r>
        <w:br/>
        <w:t xml:space="preserve">    enable_dkt: bool = False</w:t>
      </w:r>
      <w:r>
        <w:br/>
        <w:t xml:space="preserve">    enable_llm_verifier: bool = False</w:t>
      </w:r>
      <w:r>
        <w:br/>
        <w:t xml:space="preserve">    enable_tom_agent: bool = False      # фича 017</w:t>
      </w:r>
      <w:r>
        <w:br/>
        <w:t xml:space="preserve">    enable_path_slime: bool = True      # фича 018</w:t>
      </w:r>
      <w:r>
        <w:br/>
        <w:t xml:space="preserve">    # ToM-специфичные параметры</w:t>
      </w:r>
      <w:r>
        <w:br/>
        <w:t xml:space="preserve">    tom_prompt_style: str = 'short'     # 'short' / 'full'</w:t>
      </w:r>
      <w:r>
        <w:br/>
        <w:t xml:space="preserve">    tom_output_cap: int = 150</w:t>
      </w:r>
      <w:r>
        <w:br/>
        <w:t xml:space="preserve">    # PathSlime-специфичные параметры</w:t>
      </w:r>
      <w:r>
        <w:br/>
        <w:t xml:space="preserve">    path_slime_k: int = 3</w:t>
      </w:r>
      <w:r>
        <w:br/>
        <w:t xml:space="preserve">    path_slime_iterations: int = 35</w:t>
      </w:r>
      <w:r>
        <w:br/>
        <w:t xml:space="preserve">    path_slime_timeout_ms: int = 500</w:t>
      </w:r>
      <w:r>
        <w:br/>
      </w:r>
    </w:p>
    <w:p w14:paraId="2039826B" w14:textId="77777777" w:rsidR="00CA64EB" w:rsidRDefault="00000000">
      <w:r>
        <w:br w:type="page"/>
      </w:r>
    </w:p>
    <w:p w14:paraId="594D0D93" w14:textId="77777777" w:rsidR="00CA64EB" w:rsidRPr="00974DA5" w:rsidRDefault="00000000">
      <w:pPr>
        <w:pStyle w:val="1"/>
        <w:pageBreakBefore/>
        <w:spacing w:before="360" w:after="240" w:line="360" w:lineRule="auto"/>
        <w:jc w:val="center"/>
        <w:rPr>
          <w:lang w:val="ru-RU"/>
        </w:rPr>
      </w:pPr>
      <w:bookmarkStart w:id="31" w:name="_Toc227593252"/>
      <w:r w:rsidRPr="00974DA5">
        <w:rPr>
          <w:rFonts w:ascii="Times New Roman" w:eastAsia="Times New Roman" w:hAnsi="Times New Roman" w:cs="Times New Roman"/>
          <w:lang w:val="ru-RU"/>
        </w:rPr>
        <w:lastRenderedPageBreak/>
        <w:t>ПРИЛОЖЕНИЕ В — Детальный протокол тестирования</w:t>
      </w:r>
      <w:bookmarkEnd w:id="31"/>
    </w:p>
    <w:p w14:paraId="7C0E9DE9" w14:textId="77777777" w:rsidR="00CA64EB" w:rsidRPr="00974DA5" w:rsidRDefault="00000000">
      <w:pPr>
        <w:pStyle w:val="21"/>
        <w:spacing w:before="240" w:after="120" w:line="360" w:lineRule="auto"/>
        <w:ind w:firstLine="709"/>
        <w:rPr>
          <w:lang w:val="ru-RU"/>
        </w:rPr>
      </w:pPr>
      <w:bookmarkStart w:id="32" w:name="_Toc227593253"/>
      <w:r w:rsidRPr="00974DA5">
        <w:rPr>
          <w:rFonts w:ascii="Times New Roman" w:eastAsia="Times New Roman" w:hAnsi="Times New Roman" w:cs="Times New Roman"/>
          <w:lang w:val="ru-RU"/>
        </w:rPr>
        <w:t>В.1. Методология тестирования</w:t>
      </w:r>
      <w:bookmarkEnd w:id="32"/>
    </w:p>
    <w:p w14:paraId="57CCE7DB" w14:textId="77777777" w:rsidR="00CA64EB" w:rsidRPr="00974DA5" w:rsidRDefault="00000000">
      <w:pPr>
        <w:spacing w:after="0" w:line="360" w:lineRule="auto"/>
        <w:ind w:firstLine="709"/>
        <w:jc w:val="both"/>
        <w:rPr>
          <w:lang w:val="ru-RU"/>
        </w:rPr>
      </w:pPr>
      <w:r w:rsidRPr="00974DA5">
        <w:rPr>
          <w:lang w:val="ru-RU"/>
        </w:rPr>
        <w:t>Тестирование подсистемы навигации проводилось в три этапа:</w:t>
      </w:r>
    </w:p>
    <w:p w14:paraId="6AE7B245" w14:textId="77777777" w:rsidR="00CA64EB" w:rsidRPr="00974DA5" w:rsidRDefault="00000000">
      <w:pPr>
        <w:spacing w:after="0" w:line="360" w:lineRule="auto"/>
        <w:ind w:firstLine="709"/>
        <w:jc w:val="both"/>
        <w:rPr>
          <w:lang w:val="ru-RU"/>
        </w:rPr>
      </w:pPr>
      <w:r w:rsidRPr="00974DA5">
        <w:rPr>
          <w:lang w:val="ru-RU"/>
        </w:rPr>
        <w:t>Первый этап — модульное тестирование (</w:t>
      </w:r>
      <w:r>
        <w:t>unit</w:t>
      </w:r>
      <w:r w:rsidRPr="00974DA5">
        <w:rPr>
          <w:lang w:val="ru-RU"/>
        </w:rPr>
        <w:t xml:space="preserve"> </w:t>
      </w:r>
      <w:r>
        <w:t>tests</w:t>
      </w:r>
      <w:r w:rsidRPr="00974DA5">
        <w:rPr>
          <w:lang w:val="ru-RU"/>
        </w:rPr>
        <w:t xml:space="preserve">). Каждая функция покрыта тестами с </w:t>
      </w:r>
      <w:proofErr w:type="spellStart"/>
      <w:r>
        <w:t>pytest</w:t>
      </w:r>
      <w:proofErr w:type="spellEnd"/>
      <w:r w:rsidRPr="00974DA5">
        <w:rPr>
          <w:lang w:val="ru-RU"/>
        </w:rPr>
        <w:t xml:space="preserve">. Покрытие кода 85% измерено через </w:t>
      </w:r>
      <w:r>
        <w:t>coverage</w:t>
      </w:r>
      <w:r w:rsidRPr="00974DA5">
        <w:rPr>
          <w:lang w:val="ru-RU"/>
        </w:rPr>
        <w:t>.</w:t>
      </w:r>
      <w:proofErr w:type="spellStart"/>
      <w:r>
        <w:t>py</w:t>
      </w:r>
      <w:proofErr w:type="spellEnd"/>
      <w:r w:rsidRPr="00974DA5">
        <w:rPr>
          <w:lang w:val="ru-RU"/>
        </w:rPr>
        <w:t xml:space="preserve">. Общее число тестов — 117, все проходят. Тесты группированы по модулям: </w:t>
      </w:r>
      <w:r>
        <w:t>test</w:t>
      </w:r>
      <w:r w:rsidRPr="00974DA5">
        <w:rPr>
          <w:lang w:val="ru-RU"/>
        </w:rPr>
        <w:t>_</w:t>
      </w:r>
      <w:r>
        <w:t>knowledge</w:t>
      </w:r>
      <w:r w:rsidRPr="00974DA5">
        <w:rPr>
          <w:lang w:val="ru-RU"/>
        </w:rPr>
        <w:t>_</w:t>
      </w:r>
      <w:r>
        <w:t>forge</w:t>
      </w:r>
      <w:r w:rsidRPr="00974DA5">
        <w:rPr>
          <w:lang w:val="ru-RU"/>
        </w:rPr>
        <w:t>.</w:t>
      </w:r>
      <w:proofErr w:type="spellStart"/>
      <w:r>
        <w:t>py</w:t>
      </w:r>
      <w:proofErr w:type="spellEnd"/>
      <w:r w:rsidRPr="00974DA5">
        <w:rPr>
          <w:lang w:val="ru-RU"/>
        </w:rPr>
        <w:t xml:space="preserve"> (33 теста), </w:t>
      </w:r>
      <w:r>
        <w:t>test</w:t>
      </w:r>
      <w:r w:rsidRPr="00974DA5">
        <w:rPr>
          <w:lang w:val="ru-RU"/>
        </w:rPr>
        <w:t>_</w:t>
      </w:r>
      <w:r>
        <w:t>navigator</w:t>
      </w:r>
      <w:r w:rsidRPr="00974DA5">
        <w:rPr>
          <w:lang w:val="ru-RU"/>
        </w:rPr>
        <w:t>.</w:t>
      </w:r>
      <w:proofErr w:type="spellStart"/>
      <w:r>
        <w:t>py</w:t>
      </w:r>
      <w:proofErr w:type="spellEnd"/>
      <w:r w:rsidRPr="00974DA5">
        <w:rPr>
          <w:lang w:val="ru-RU"/>
        </w:rPr>
        <w:t xml:space="preserve"> (21 тест), </w:t>
      </w:r>
      <w:r>
        <w:t>test</w:t>
      </w:r>
      <w:r w:rsidRPr="00974DA5">
        <w:rPr>
          <w:lang w:val="ru-RU"/>
        </w:rPr>
        <w:t>_</w:t>
      </w:r>
      <w:r>
        <w:t>navigator</w:t>
      </w:r>
      <w:r w:rsidRPr="00974DA5">
        <w:rPr>
          <w:lang w:val="ru-RU"/>
        </w:rPr>
        <w:t>_</w:t>
      </w:r>
      <w:r>
        <w:t>tools</w:t>
      </w:r>
      <w:r w:rsidRPr="00974DA5">
        <w:rPr>
          <w:lang w:val="ru-RU"/>
        </w:rPr>
        <w:t>.</w:t>
      </w:r>
      <w:proofErr w:type="spellStart"/>
      <w:r>
        <w:t>py</w:t>
      </w:r>
      <w:proofErr w:type="spellEnd"/>
      <w:r w:rsidRPr="00974DA5">
        <w:rPr>
          <w:lang w:val="ru-RU"/>
        </w:rPr>
        <w:t xml:space="preserve"> (13 тестов), </w:t>
      </w:r>
      <w:r>
        <w:t>test</w:t>
      </w:r>
      <w:r w:rsidRPr="00974DA5">
        <w:rPr>
          <w:lang w:val="ru-RU"/>
        </w:rPr>
        <w:t>_</w:t>
      </w:r>
      <w:r>
        <w:t>graph</w:t>
      </w:r>
      <w:r w:rsidRPr="00974DA5">
        <w:rPr>
          <w:lang w:val="ru-RU"/>
        </w:rPr>
        <w:t>_</w:t>
      </w:r>
      <w:r>
        <w:t>evolution</w:t>
      </w:r>
      <w:r w:rsidRPr="00974DA5">
        <w:rPr>
          <w:lang w:val="ru-RU"/>
        </w:rPr>
        <w:t>.</w:t>
      </w:r>
      <w:proofErr w:type="spellStart"/>
      <w:r>
        <w:t>py</w:t>
      </w:r>
      <w:proofErr w:type="spellEnd"/>
      <w:r w:rsidRPr="00974DA5">
        <w:rPr>
          <w:lang w:val="ru-RU"/>
        </w:rPr>
        <w:t xml:space="preserve"> (15 тестов), </w:t>
      </w:r>
      <w:r>
        <w:t>test</w:t>
      </w:r>
      <w:r w:rsidRPr="00974DA5">
        <w:rPr>
          <w:lang w:val="ru-RU"/>
        </w:rPr>
        <w:t>_</w:t>
      </w:r>
      <w:r>
        <w:t>resource</w:t>
      </w:r>
      <w:r w:rsidRPr="00974DA5">
        <w:rPr>
          <w:lang w:val="ru-RU"/>
        </w:rPr>
        <w:t>_</w:t>
      </w:r>
      <w:r>
        <w:t>profiles</w:t>
      </w:r>
      <w:r w:rsidRPr="00974DA5">
        <w:rPr>
          <w:lang w:val="ru-RU"/>
        </w:rPr>
        <w:t>.</w:t>
      </w:r>
      <w:proofErr w:type="spellStart"/>
      <w:r>
        <w:t>py</w:t>
      </w:r>
      <w:proofErr w:type="spellEnd"/>
      <w:r w:rsidRPr="00974DA5">
        <w:rPr>
          <w:lang w:val="ru-RU"/>
        </w:rPr>
        <w:t xml:space="preserve"> (14 тестов), </w:t>
      </w:r>
      <w:r>
        <w:t>test</w:t>
      </w:r>
      <w:r w:rsidRPr="00974DA5">
        <w:rPr>
          <w:lang w:val="ru-RU"/>
        </w:rPr>
        <w:t>_</w:t>
      </w:r>
      <w:r>
        <w:t>source</w:t>
      </w:r>
      <w:r w:rsidRPr="00974DA5">
        <w:rPr>
          <w:lang w:val="ru-RU"/>
        </w:rPr>
        <w:t>_</w:t>
      </w:r>
      <w:r>
        <w:t>extractor</w:t>
      </w:r>
      <w:r w:rsidRPr="00974DA5">
        <w:rPr>
          <w:lang w:val="ru-RU"/>
        </w:rPr>
        <w:t>.</w:t>
      </w:r>
      <w:proofErr w:type="spellStart"/>
      <w:r>
        <w:t>py</w:t>
      </w:r>
      <w:proofErr w:type="spellEnd"/>
      <w:r w:rsidRPr="00974DA5">
        <w:rPr>
          <w:lang w:val="ru-RU"/>
        </w:rPr>
        <w:t xml:space="preserve"> (8 тестов), </w:t>
      </w:r>
      <w:r>
        <w:t>test</w:t>
      </w:r>
      <w:r w:rsidRPr="00974DA5">
        <w:rPr>
          <w:lang w:val="ru-RU"/>
        </w:rPr>
        <w:t>_</w:t>
      </w:r>
      <w:r>
        <w:t>mental</w:t>
      </w:r>
      <w:r w:rsidRPr="00974DA5">
        <w:rPr>
          <w:lang w:val="ru-RU"/>
        </w:rPr>
        <w:t>_</w:t>
      </w:r>
      <w:r>
        <w:t>model</w:t>
      </w:r>
      <w:r w:rsidRPr="00974DA5">
        <w:rPr>
          <w:lang w:val="ru-RU"/>
        </w:rPr>
        <w:t>_</w:t>
      </w:r>
      <w:r>
        <w:t>agent</w:t>
      </w:r>
      <w:r w:rsidRPr="00974DA5">
        <w:rPr>
          <w:lang w:val="ru-RU"/>
        </w:rPr>
        <w:t>.</w:t>
      </w:r>
      <w:proofErr w:type="spellStart"/>
      <w:r>
        <w:t>py</w:t>
      </w:r>
      <w:proofErr w:type="spellEnd"/>
      <w:r w:rsidRPr="00974DA5">
        <w:rPr>
          <w:lang w:val="ru-RU"/>
        </w:rPr>
        <w:t xml:space="preserve"> (20 тестов), </w:t>
      </w:r>
      <w:r>
        <w:t>test</w:t>
      </w:r>
      <w:r w:rsidRPr="00974DA5">
        <w:rPr>
          <w:lang w:val="ru-RU"/>
        </w:rPr>
        <w:t>_</w:t>
      </w:r>
      <w:r>
        <w:t>tom</w:t>
      </w:r>
      <w:r w:rsidRPr="00974DA5">
        <w:rPr>
          <w:lang w:val="ru-RU"/>
        </w:rPr>
        <w:t>_</w:t>
      </w:r>
      <w:r>
        <w:t>integration</w:t>
      </w:r>
      <w:r w:rsidRPr="00974DA5">
        <w:rPr>
          <w:lang w:val="ru-RU"/>
        </w:rPr>
        <w:t>.</w:t>
      </w:r>
      <w:proofErr w:type="spellStart"/>
      <w:r>
        <w:t>py</w:t>
      </w:r>
      <w:proofErr w:type="spellEnd"/>
      <w:r w:rsidRPr="00974DA5">
        <w:rPr>
          <w:lang w:val="ru-RU"/>
        </w:rPr>
        <w:t xml:space="preserve"> (8 тестов), </w:t>
      </w:r>
      <w:r>
        <w:t>test</w:t>
      </w:r>
      <w:r w:rsidRPr="00974DA5">
        <w:rPr>
          <w:lang w:val="ru-RU"/>
        </w:rPr>
        <w:t>_</w:t>
      </w:r>
      <w:r>
        <w:t>path</w:t>
      </w:r>
      <w:r w:rsidRPr="00974DA5">
        <w:rPr>
          <w:lang w:val="ru-RU"/>
        </w:rPr>
        <w:t>_</w:t>
      </w:r>
      <w:r>
        <w:t>slime</w:t>
      </w:r>
      <w:r w:rsidRPr="00974DA5">
        <w:rPr>
          <w:lang w:val="ru-RU"/>
        </w:rPr>
        <w:t>.</w:t>
      </w:r>
      <w:proofErr w:type="spellStart"/>
      <w:r>
        <w:t>py</w:t>
      </w:r>
      <w:proofErr w:type="spellEnd"/>
      <w:r w:rsidRPr="00974DA5">
        <w:rPr>
          <w:lang w:val="ru-RU"/>
        </w:rPr>
        <w:t xml:space="preserve"> (17 тестов).</w:t>
      </w:r>
    </w:p>
    <w:p w14:paraId="55AEE89E" w14:textId="77777777" w:rsidR="00CA64EB" w:rsidRPr="00974DA5" w:rsidRDefault="00000000">
      <w:pPr>
        <w:spacing w:after="0" w:line="360" w:lineRule="auto"/>
        <w:ind w:firstLine="709"/>
        <w:jc w:val="both"/>
        <w:rPr>
          <w:lang w:val="ru-RU"/>
        </w:rPr>
      </w:pPr>
      <w:r w:rsidRPr="00974DA5">
        <w:rPr>
          <w:lang w:val="ru-RU"/>
        </w:rPr>
        <w:t xml:space="preserve">Второй этап — интеграционное тестирование через </w:t>
      </w:r>
      <w:r>
        <w:t>evaluation</w:t>
      </w:r>
      <w:r w:rsidRPr="00974DA5">
        <w:rPr>
          <w:lang w:val="ru-RU"/>
        </w:rPr>
        <w:t xml:space="preserve">-скрипты. Три скрипта в директории </w:t>
      </w:r>
      <w:r>
        <w:t>evaluation</w:t>
      </w:r>
      <w:r w:rsidRPr="00974DA5">
        <w:rPr>
          <w:lang w:val="ru-RU"/>
        </w:rPr>
        <w:t xml:space="preserve">/: </w:t>
      </w:r>
      <w:r>
        <w:t>baseline</w:t>
      </w:r>
      <w:r w:rsidRPr="00974DA5">
        <w:rPr>
          <w:lang w:val="ru-RU"/>
        </w:rPr>
        <w:t>_</w:t>
      </w:r>
      <w:r>
        <w:t>eval</w:t>
      </w:r>
      <w:r w:rsidRPr="00974DA5">
        <w:rPr>
          <w:lang w:val="ru-RU"/>
        </w:rPr>
        <w:t>.</w:t>
      </w:r>
      <w:proofErr w:type="spellStart"/>
      <w:r>
        <w:t>py</w:t>
      </w:r>
      <w:proofErr w:type="spellEnd"/>
      <w:r w:rsidRPr="00974DA5">
        <w:rPr>
          <w:lang w:val="ru-RU"/>
        </w:rPr>
        <w:t xml:space="preserve"> (проверка базовой функциональности </w:t>
      </w:r>
      <w:r>
        <w:t>Knowledge</w:t>
      </w:r>
      <w:r w:rsidRPr="00974DA5">
        <w:rPr>
          <w:lang w:val="ru-RU"/>
        </w:rPr>
        <w:t xml:space="preserve"> </w:t>
      </w:r>
      <w:r>
        <w:t>Forge</w:t>
      </w:r>
      <w:r w:rsidRPr="00974DA5">
        <w:rPr>
          <w:lang w:val="ru-RU"/>
        </w:rPr>
        <w:t xml:space="preserve">), </w:t>
      </w:r>
      <w:r>
        <w:t>tom</w:t>
      </w:r>
      <w:r w:rsidRPr="00974DA5">
        <w:rPr>
          <w:lang w:val="ru-RU"/>
        </w:rPr>
        <w:t>_</w:t>
      </w:r>
      <w:r>
        <w:t>ab</w:t>
      </w:r>
      <w:r w:rsidRPr="00974DA5">
        <w:rPr>
          <w:lang w:val="ru-RU"/>
        </w:rPr>
        <w:t>_</w:t>
      </w:r>
      <w:r>
        <w:t>eval</w:t>
      </w:r>
      <w:r w:rsidRPr="00974DA5">
        <w:rPr>
          <w:lang w:val="ru-RU"/>
        </w:rPr>
        <w:t>.</w:t>
      </w:r>
      <w:proofErr w:type="spellStart"/>
      <w:r>
        <w:t>py</w:t>
      </w:r>
      <w:proofErr w:type="spellEnd"/>
      <w:r w:rsidRPr="00974DA5">
        <w:rPr>
          <w:lang w:val="ru-RU"/>
        </w:rPr>
        <w:t xml:space="preserve"> (</w:t>
      </w:r>
      <w:r>
        <w:t>A</w:t>
      </w:r>
      <w:r w:rsidRPr="00974DA5">
        <w:rPr>
          <w:lang w:val="ru-RU"/>
        </w:rPr>
        <w:t>/</w:t>
      </w:r>
      <w:r>
        <w:t>B</w:t>
      </w:r>
      <w:r w:rsidRPr="00974DA5">
        <w:rPr>
          <w:lang w:val="ru-RU"/>
        </w:rPr>
        <w:t xml:space="preserve"> сравнение </w:t>
      </w:r>
      <w:proofErr w:type="spellStart"/>
      <w:r>
        <w:t>ToM</w:t>
      </w:r>
      <w:proofErr w:type="spellEnd"/>
      <w:r w:rsidRPr="00974DA5">
        <w:rPr>
          <w:lang w:val="ru-RU"/>
        </w:rPr>
        <w:t xml:space="preserve"> </w:t>
      </w:r>
      <w:r>
        <w:t>vs</w:t>
      </w:r>
      <w:r w:rsidRPr="00974DA5">
        <w:rPr>
          <w:lang w:val="ru-RU"/>
        </w:rPr>
        <w:t xml:space="preserve"> </w:t>
      </w:r>
      <w:r>
        <w:t>baseline</w:t>
      </w:r>
      <w:r w:rsidRPr="00974DA5">
        <w:rPr>
          <w:lang w:val="ru-RU"/>
        </w:rPr>
        <w:t xml:space="preserve"> на 20 сценариях), </w:t>
      </w:r>
      <w:r>
        <w:t>tom</w:t>
      </w:r>
      <w:r w:rsidRPr="00974DA5">
        <w:rPr>
          <w:lang w:val="ru-RU"/>
        </w:rPr>
        <w:t>_</w:t>
      </w:r>
      <w:proofErr w:type="spellStart"/>
      <w:r>
        <w:t>mvp</w:t>
      </w:r>
      <w:proofErr w:type="spellEnd"/>
      <w:r w:rsidRPr="00974DA5">
        <w:rPr>
          <w:lang w:val="ru-RU"/>
        </w:rPr>
        <w:t>_</w:t>
      </w:r>
      <w:r>
        <w:t>check</w:t>
      </w:r>
      <w:r w:rsidRPr="00974DA5">
        <w:rPr>
          <w:lang w:val="ru-RU"/>
        </w:rPr>
        <w:t>.</w:t>
      </w:r>
      <w:proofErr w:type="spellStart"/>
      <w:r>
        <w:t>py</w:t>
      </w:r>
      <w:proofErr w:type="spellEnd"/>
      <w:r w:rsidRPr="00974DA5">
        <w:rPr>
          <w:lang w:val="ru-RU"/>
        </w:rPr>
        <w:t xml:space="preserve"> (быстрая проверка </w:t>
      </w:r>
      <w:r>
        <w:t>MVP</w:t>
      </w:r>
      <w:r w:rsidRPr="00974DA5">
        <w:rPr>
          <w:lang w:val="ru-RU"/>
        </w:rPr>
        <w:t xml:space="preserve"> на 5 сценариях). Все скрипты генерируют воспроизводимые отчёты в </w:t>
      </w:r>
      <w:r>
        <w:t>evaluation</w:t>
      </w:r>
      <w:r w:rsidRPr="00974DA5">
        <w:rPr>
          <w:lang w:val="ru-RU"/>
        </w:rPr>
        <w:t>/</w:t>
      </w:r>
      <w:r>
        <w:t>reports</w:t>
      </w:r>
      <w:r w:rsidRPr="00974DA5">
        <w:rPr>
          <w:lang w:val="ru-RU"/>
        </w:rPr>
        <w:t xml:space="preserve">/ в формате </w:t>
      </w:r>
      <w:r>
        <w:t>Markdown</w:t>
      </w:r>
      <w:r w:rsidRPr="00974DA5">
        <w:rPr>
          <w:lang w:val="ru-RU"/>
        </w:rPr>
        <w:t xml:space="preserve"> и </w:t>
      </w:r>
      <w:r>
        <w:t>JSON</w:t>
      </w:r>
      <w:r w:rsidRPr="00974DA5">
        <w:rPr>
          <w:lang w:val="ru-RU"/>
        </w:rPr>
        <w:t>.</w:t>
      </w:r>
    </w:p>
    <w:p w14:paraId="321ED070" w14:textId="77777777" w:rsidR="00CA64EB" w:rsidRPr="00974DA5" w:rsidRDefault="00000000">
      <w:pPr>
        <w:spacing w:after="0" w:line="360" w:lineRule="auto"/>
        <w:ind w:firstLine="709"/>
        <w:jc w:val="both"/>
        <w:rPr>
          <w:lang w:val="ru-RU"/>
        </w:rPr>
      </w:pPr>
      <w:r w:rsidRPr="00974DA5">
        <w:rPr>
          <w:lang w:val="ru-RU"/>
        </w:rPr>
        <w:t xml:space="preserve">Третий этап — </w:t>
      </w:r>
      <w:r>
        <w:t>smoke</w:t>
      </w:r>
      <w:r w:rsidRPr="00974DA5">
        <w:rPr>
          <w:lang w:val="ru-RU"/>
        </w:rPr>
        <w:t xml:space="preserve">-тестирование на реальном 83-узловом графе знаний. Проверялось, что все компоненты успешно взаимодействуют: граф корректно загружается (~50 мс), навигатор выполняет все операции (&lt;20 мс), </w:t>
      </w:r>
      <w:proofErr w:type="spellStart"/>
      <w:r>
        <w:t>ToM</w:t>
      </w:r>
      <w:proofErr w:type="spellEnd"/>
      <w:r w:rsidRPr="00974DA5">
        <w:rPr>
          <w:lang w:val="ru-RU"/>
        </w:rPr>
        <w:t xml:space="preserve">-агент </w:t>
      </w:r>
      <w:proofErr w:type="spellStart"/>
      <w:r w:rsidRPr="00974DA5">
        <w:rPr>
          <w:lang w:val="ru-RU"/>
        </w:rPr>
        <w:t>инферит</w:t>
      </w:r>
      <w:proofErr w:type="spellEnd"/>
      <w:r w:rsidRPr="00974DA5">
        <w:rPr>
          <w:lang w:val="ru-RU"/>
        </w:rPr>
        <w:t xml:space="preserve"> </w:t>
      </w:r>
      <w:proofErr w:type="spellStart"/>
      <w:r>
        <w:t>BeliefState</w:t>
      </w:r>
      <w:proofErr w:type="spellEnd"/>
      <w:r w:rsidRPr="00974DA5">
        <w:rPr>
          <w:lang w:val="ru-RU"/>
        </w:rPr>
        <w:t xml:space="preserve"> через реальный </w:t>
      </w:r>
      <w:proofErr w:type="spellStart"/>
      <w:r>
        <w:t>Ollama</w:t>
      </w:r>
      <w:proofErr w:type="spellEnd"/>
      <w:r w:rsidRPr="00974DA5">
        <w:rPr>
          <w:lang w:val="ru-RU"/>
        </w:rPr>
        <w:t xml:space="preserve"> (11,5 с </w:t>
      </w:r>
      <w:r>
        <w:t>p</w:t>
      </w:r>
      <w:r w:rsidRPr="00974DA5">
        <w:rPr>
          <w:lang w:val="ru-RU"/>
        </w:rPr>
        <w:t xml:space="preserve">50), </w:t>
      </w:r>
      <w:proofErr w:type="spellStart"/>
      <w:r>
        <w:t>PathSlime</w:t>
      </w:r>
      <w:proofErr w:type="spellEnd"/>
      <w:r w:rsidRPr="00974DA5">
        <w:rPr>
          <w:lang w:val="ru-RU"/>
        </w:rPr>
        <w:t xml:space="preserve"> возвращает </w:t>
      </w:r>
      <w:r>
        <w:t>k</w:t>
      </w:r>
      <w:r w:rsidRPr="00974DA5">
        <w:rPr>
          <w:lang w:val="ru-RU"/>
        </w:rPr>
        <w:t xml:space="preserve"> путей (1–4 мс).</w:t>
      </w:r>
    </w:p>
    <w:p w14:paraId="632F26C3" w14:textId="77777777" w:rsidR="00CA64EB" w:rsidRPr="00974DA5" w:rsidRDefault="00000000">
      <w:pPr>
        <w:pStyle w:val="21"/>
        <w:spacing w:before="240" w:after="120" w:line="360" w:lineRule="auto"/>
        <w:ind w:firstLine="709"/>
        <w:rPr>
          <w:lang w:val="ru-RU"/>
        </w:rPr>
      </w:pPr>
      <w:bookmarkStart w:id="33" w:name="_Toc227593254"/>
      <w:r w:rsidRPr="00974DA5">
        <w:rPr>
          <w:rFonts w:ascii="Times New Roman" w:eastAsia="Times New Roman" w:hAnsi="Times New Roman" w:cs="Times New Roman"/>
          <w:lang w:val="ru-RU"/>
        </w:rPr>
        <w:t xml:space="preserve">В.2. Результаты </w:t>
      </w:r>
      <w:r>
        <w:rPr>
          <w:rFonts w:ascii="Times New Roman" w:eastAsia="Times New Roman" w:hAnsi="Times New Roman" w:cs="Times New Roman"/>
        </w:rPr>
        <w:t>A</w:t>
      </w:r>
      <w:r w:rsidRPr="00974DA5">
        <w:rPr>
          <w:rFonts w:ascii="Times New Roman" w:eastAsia="Times New Roman" w:hAnsi="Times New Roman" w:cs="Times New Roman"/>
          <w:lang w:val="ru-RU"/>
        </w:rPr>
        <w:t>/</w:t>
      </w:r>
      <w:r>
        <w:rPr>
          <w:rFonts w:ascii="Times New Roman" w:eastAsia="Times New Roman" w:hAnsi="Times New Roman" w:cs="Times New Roman"/>
        </w:rPr>
        <w:t>B</w:t>
      </w:r>
      <w:r w:rsidRPr="00974DA5">
        <w:rPr>
          <w:rFonts w:ascii="Times New Roman" w:eastAsia="Times New Roman" w:hAnsi="Times New Roman" w:cs="Times New Roman"/>
          <w:lang w:val="ru-RU"/>
        </w:rPr>
        <w:t xml:space="preserve">-тестирования </w:t>
      </w:r>
      <w:proofErr w:type="spellStart"/>
      <w:r>
        <w:rPr>
          <w:rFonts w:ascii="Times New Roman" w:eastAsia="Times New Roman" w:hAnsi="Times New Roman" w:cs="Times New Roman"/>
        </w:rPr>
        <w:t>ToM</w:t>
      </w:r>
      <w:proofErr w:type="spellEnd"/>
      <w:r w:rsidRPr="00974DA5">
        <w:rPr>
          <w:rFonts w:ascii="Times New Roman" w:eastAsia="Times New Roman" w:hAnsi="Times New Roman" w:cs="Times New Roman"/>
          <w:lang w:val="ru-RU"/>
        </w:rPr>
        <w:t>-</w:t>
      </w:r>
      <w:r>
        <w:rPr>
          <w:rFonts w:ascii="Times New Roman" w:eastAsia="Times New Roman" w:hAnsi="Times New Roman" w:cs="Times New Roman"/>
        </w:rPr>
        <w:t>Tutor</w:t>
      </w:r>
      <w:r w:rsidRPr="00974DA5">
        <w:rPr>
          <w:rFonts w:ascii="Times New Roman" w:eastAsia="Times New Roman" w:hAnsi="Times New Roman" w:cs="Times New Roman"/>
          <w:lang w:val="ru-RU"/>
        </w:rPr>
        <w:t xml:space="preserve"> (детально)</w:t>
      </w:r>
      <w:bookmarkEnd w:id="33"/>
    </w:p>
    <w:p w14:paraId="22EEEB05" w14:textId="77777777" w:rsidR="00CA64EB" w:rsidRPr="00974DA5" w:rsidRDefault="00000000">
      <w:pPr>
        <w:spacing w:after="0" w:line="360" w:lineRule="auto"/>
        <w:ind w:firstLine="709"/>
        <w:jc w:val="both"/>
        <w:rPr>
          <w:lang w:val="ru-RU"/>
        </w:rPr>
      </w:pPr>
      <w:r w:rsidRPr="00974DA5">
        <w:rPr>
          <w:lang w:val="ru-RU"/>
        </w:rPr>
        <w:t xml:space="preserve">Прогон 20 сценариев занял ~7 минут на </w:t>
      </w:r>
      <w:r>
        <w:t>Standard</w:t>
      </w:r>
      <w:r w:rsidRPr="00974DA5">
        <w:rPr>
          <w:lang w:val="ru-RU"/>
        </w:rPr>
        <w:t>-профиле (</w:t>
      </w:r>
      <w:r>
        <w:t>RTX</w:t>
      </w:r>
      <w:r w:rsidRPr="00974DA5">
        <w:rPr>
          <w:lang w:val="ru-RU"/>
        </w:rPr>
        <w:t xml:space="preserve"> 2080 + </w:t>
      </w:r>
      <w:proofErr w:type="spellStart"/>
      <w:r>
        <w:t>qwen</w:t>
      </w:r>
      <w:proofErr w:type="spellEnd"/>
      <w:r w:rsidRPr="00974DA5">
        <w:rPr>
          <w:lang w:val="ru-RU"/>
        </w:rPr>
        <w:t>3.5:9</w:t>
      </w:r>
      <w:r>
        <w:t>b</w:t>
      </w:r>
      <w:r w:rsidRPr="00974DA5">
        <w:rPr>
          <w:lang w:val="ru-RU"/>
        </w:rPr>
        <w:t xml:space="preserve"> </w:t>
      </w:r>
      <w:r>
        <w:t>Q</w:t>
      </w:r>
      <w:r w:rsidRPr="00974DA5">
        <w:rPr>
          <w:lang w:val="ru-RU"/>
        </w:rPr>
        <w:t>5_</w:t>
      </w:r>
      <w:r>
        <w:t>K</w:t>
      </w:r>
      <w:r w:rsidRPr="00974DA5">
        <w:rPr>
          <w:lang w:val="ru-RU"/>
        </w:rPr>
        <w:t>_</w:t>
      </w:r>
      <w:r>
        <w:t>M</w:t>
      </w:r>
      <w:r w:rsidRPr="00974DA5">
        <w:rPr>
          <w:lang w:val="ru-RU"/>
        </w:rPr>
        <w:t xml:space="preserve">). Детальная таблица по каждому сценарию представлена ниже. </w:t>
      </w:r>
      <w:r>
        <w:t>Baseline</w:t>
      </w:r>
      <w:r w:rsidRPr="00974DA5">
        <w:rPr>
          <w:lang w:val="ru-RU"/>
        </w:rPr>
        <w:t xml:space="preserve"> обозначает </w:t>
      </w:r>
      <w:proofErr w:type="spellStart"/>
      <w:r w:rsidRPr="00974DA5">
        <w:rPr>
          <w:lang w:val="ru-RU"/>
        </w:rPr>
        <w:t>пайплайн</w:t>
      </w:r>
      <w:proofErr w:type="spellEnd"/>
      <w:r w:rsidRPr="00974DA5">
        <w:rPr>
          <w:lang w:val="ru-RU"/>
        </w:rPr>
        <w:t xml:space="preserve"> без стадии </w:t>
      </w:r>
      <w:r>
        <w:t>MENTAL</w:t>
      </w:r>
      <w:r w:rsidRPr="00974DA5">
        <w:rPr>
          <w:lang w:val="ru-RU"/>
        </w:rPr>
        <w:t>_</w:t>
      </w:r>
      <w:r>
        <w:t>MODEL</w:t>
      </w:r>
      <w:r w:rsidRPr="00974DA5">
        <w:rPr>
          <w:lang w:val="ru-RU"/>
        </w:rPr>
        <w:t xml:space="preserve"> (как в версии до фичи 017); </w:t>
      </w:r>
      <w:proofErr w:type="spellStart"/>
      <w:r>
        <w:t>ToM</w:t>
      </w:r>
      <w:proofErr w:type="spellEnd"/>
      <w:r w:rsidRPr="00974DA5">
        <w:rPr>
          <w:lang w:val="ru-RU"/>
        </w:rPr>
        <w:t xml:space="preserve"> — с включённой стадией и </w:t>
      </w:r>
      <w:r>
        <w:t>LLM</w:t>
      </w:r>
      <w:r w:rsidRPr="00974DA5">
        <w:rPr>
          <w:lang w:val="ru-RU"/>
        </w:rPr>
        <w:t>-</w:t>
      </w:r>
      <w:r>
        <w:t>ranking</w:t>
      </w:r>
      <w:r w:rsidRPr="00974DA5">
        <w:rPr>
          <w:lang w:val="ru-RU"/>
        </w:rPr>
        <w:t xml:space="preserve"> </w:t>
      </w:r>
      <w:r>
        <w:t>fallback</w:t>
      </w:r>
      <w:r w:rsidRPr="00974DA5">
        <w:rPr>
          <w:lang w:val="ru-RU"/>
        </w:rPr>
        <w:t>.</w:t>
      </w:r>
    </w:p>
    <w:p w14:paraId="42BAF309" w14:textId="77777777" w:rsidR="00CA64EB" w:rsidRPr="00974DA5" w:rsidRDefault="00000000">
      <w:pPr>
        <w:spacing w:after="0" w:line="360" w:lineRule="auto"/>
        <w:ind w:firstLine="709"/>
        <w:jc w:val="both"/>
        <w:rPr>
          <w:lang w:val="ru-RU"/>
        </w:rPr>
      </w:pPr>
      <w:r w:rsidRPr="00974DA5">
        <w:rPr>
          <w:i/>
          <w:lang w:val="ru-RU"/>
        </w:rPr>
        <w:t xml:space="preserve">Таблица В.1. Детальные результаты </w:t>
      </w:r>
      <w:r>
        <w:rPr>
          <w:i/>
        </w:rPr>
        <w:t>A</w:t>
      </w:r>
      <w:r w:rsidRPr="00974DA5">
        <w:rPr>
          <w:i/>
          <w:lang w:val="ru-RU"/>
        </w:rPr>
        <w:t>/</w:t>
      </w:r>
      <w:r>
        <w:rPr>
          <w:i/>
        </w:rPr>
        <w:t>B</w:t>
      </w:r>
      <w:r w:rsidRPr="00974DA5">
        <w:rPr>
          <w:i/>
          <w:lang w:val="ru-RU"/>
        </w:rPr>
        <w:t>-оценки по 20 сценариям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831"/>
        <w:gridCol w:w="3575"/>
        <w:gridCol w:w="1246"/>
        <w:gridCol w:w="1012"/>
        <w:gridCol w:w="1453"/>
        <w:gridCol w:w="1228"/>
      </w:tblGrid>
      <w:tr w:rsidR="00CA64EB" w14:paraId="446AC1F4" w14:textId="77777777">
        <w:tc>
          <w:tcPr>
            <w:tcW w:w="1615" w:type="dxa"/>
          </w:tcPr>
          <w:p w14:paraId="190A8068" w14:textId="77777777" w:rsidR="00CA64EB" w:rsidRDefault="00000000">
            <w:pPr>
              <w:spacing w:line="276" w:lineRule="auto"/>
            </w:pPr>
            <w:r>
              <w:rPr>
                <w:b/>
                <w:sz w:val="24"/>
              </w:rPr>
              <w:lastRenderedPageBreak/>
              <w:t>#</w:t>
            </w:r>
          </w:p>
        </w:tc>
        <w:tc>
          <w:tcPr>
            <w:tcW w:w="1615" w:type="dxa"/>
          </w:tcPr>
          <w:p w14:paraId="42ECCAFB" w14:textId="77777777" w:rsidR="00CA64EB" w:rsidRDefault="00000000">
            <w:pPr>
              <w:spacing w:line="276" w:lineRule="auto"/>
            </w:pPr>
            <w:r>
              <w:rPr>
                <w:b/>
                <w:sz w:val="24"/>
              </w:rPr>
              <w:t>Сценарий</w:t>
            </w:r>
          </w:p>
        </w:tc>
        <w:tc>
          <w:tcPr>
            <w:tcW w:w="1615" w:type="dxa"/>
          </w:tcPr>
          <w:p w14:paraId="1133D7AD" w14:textId="77777777" w:rsidR="00CA64EB" w:rsidRDefault="00000000">
            <w:pPr>
              <w:spacing w:line="276" w:lineRule="auto"/>
            </w:pPr>
            <w:r>
              <w:rPr>
                <w:b/>
                <w:sz w:val="24"/>
              </w:rPr>
              <w:t>Baseline</w:t>
            </w:r>
          </w:p>
        </w:tc>
        <w:tc>
          <w:tcPr>
            <w:tcW w:w="1615" w:type="dxa"/>
          </w:tcPr>
          <w:p w14:paraId="0CE5CF2F" w14:textId="77777777" w:rsidR="00CA64EB" w:rsidRDefault="00000000">
            <w:pPr>
              <w:spacing w:line="276" w:lineRule="auto"/>
            </w:pPr>
            <w:r>
              <w:rPr>
                <w:b/>
                <w:sz w:val="24"/>
              </w:rPr>
              <w:t>ToM</w:t>
            </w:r>
          </w:p>
        </w:tc>
        <w:tc>
          <w:tcPr>
            <w:tcW w:w="1615" w:type="dxa"/>
          </w:tcPr>
          <w:p w14:paraId="6749EE8D" w14:textId="77777777" w:rsidR="00CA64EB" w:rsidRDefault="00000000">
            <w:pPr>
              <w:spacing w:line="276" w:lineRule="auto"/>
            </w:pPr>
            <w:r>
              <w:rPr>
                <w:b/>
                <w:sz w:val="24"/>
              </w:rPr>
              <w:t>Confidence</w:t>
            </w:r>
          </w:p>
        </w:tc>
        <w:tc>
          <w:tcPr>
            <w:tcW w:w="1615" w:type="dxa"/>
          </w:tcPr>
          <w:p w14:paraId="1A518512" w14:textId="77777777" w:rsidR="00CA64EB" w:rsidRDefault="00000000">
            <w:pPr>
              <w:spacing w:line="276" w:lineRule="auto"/>
            </w:pPr>
            <w:r>
              <w:rPr>
                <w:b/>
                <w:sz w:val="24"/>
              </w:rPr>
              <w:t>Latency (ms)</w:t>
            </w:r>
          </w:p>
        </w:tc>
      </w:tr>
      <w:tr w:rsidR="00CA64EB" w14:paraId="48655545" w14:textId="77777777">
        <w:tc>
          <w:tcPr>
            <w:tcW w:w="1615" w:type="dxa"/>
          </w:tcPr>
          <w:p w14:paraId="4E9F933E" w14:textId="77777777" w:rsidR="00CA64EB" w:rsidRDefault="00000000">
            <w:pPr>
              <w:spacing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1615" w:type="dxa"/>
          </w:tcPr>
          <w:p w14:paraId="5AE0970D" w14:textId="77777777" w:rsidR="00CA64EB" w:rsidRDefault="00000000">
            <w:pPr>
              <w:spacing w:line="276" w:lineRule="auto"/>
            </w:pPr>
            <w:r>
              <w:rPr>
                <w:sz w:val="24"/>
              </w:rPr>
              <w:t>product_rule_explicit</w:t>
            </w:r>
          </w:p>
        </w:tc>
        <w:tc>
          <w:tcPr>
            <w:tcW w:w="1615" w:type="dxa"/>
          </w:tcPr>
          <w:p w14:paraId="750FAC47" w14:textId="77777777" w:rsidR="00CA64EB" w:rsidRDefault="00000000">
            <w:pPr>
              <w:spacing w:line="276" w:lineRule="auto"/>
            </w:pPr>
            <w:r>
              <w:rPr>
                <w:sz w:val="24"/>
              </w:rPr>
              <w:t>miss</w:t>
            </w:r>
          </w:p>
        </w:tc>
        <w:tc>
          <w:tcPr>
            <w:tcW w:w="1615" w:type="dxa"/>
          </w:tcPr>
          <w:p w14:paraId="755128D5" w14:textId="77777777" w:rsidR="00CA64EB" w:rsidRDefault="00000000">
            <w:pPr>
              <w:spacing w:line="276" w:lineRule="auto"/>
            </w:pPr>
            <w:r>
              <w:rPr>
                <w:sz w:val="24"/>
              </w:rPr>
              <w:t>HIT</w:t>
            </w:r>
          </w:p>
        </w:tc>
        <w:tc>
          <w:tcPr>
            <w:tcW w:w="1615" w:type="dxa"/>
          </w:tcPr>
          <w:p w14:paraId="45987C1F" w14:textId="77777777" w:rsidR="00CA64EB" w:rsidRDefault="00000000">
            <w:pPr>
              <w:spacing w:line="276" w:lineRule="auto"/>
            </w:pPr>
            <w:r>
              <w:rPr>
                <w:sz w:val="24"/>
              </w:rPr>
              <w:t>0.90</w:t>
            </w:r>
          </w:p>
        </w:tc>
        <w:tc>
          <w:tcPr>
            <w:tcW w:w="1615" w:type="dxa"/>
          </w:tcPr>
          <w:p w14:paraId="05DE9E23" w14:textId="77777777" w:rsidR="00CA64EB" w:rsidRDefault="00000000">
            <w:pPr>
              <w:spacing w:line="276" w:lineRule="auto"/>
            </w:pPr>
            <w:r>
              <w:rPr>
                <w:sz w:val="24"/>
              </w:rPr>
              <w:t>45101</w:t>
            </w:r>
          </w:p>
        </w:tc>
      </w:tr>
      <w:tr w:rsidR="00CA64EB" w14:paraId="23222F5E" w14:textId="77777777">
        <w:tc>
          <w:tcPr>
            <w:tcW w:w="1615" w:type="dxa"/>
          </w:tcPr>
          <w:p w14:paraId="72850683" w14:textId="77777777" w:rsidR="00CA64EB" w:rsidRDefault="00000000">
            <w:pPr>
              <w:spacing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1615" w:type="dxa"/>
          </w:tcPr>
          <w:p w14:paraId="7457D69C" w14:textId="77777777" w:rsidR="00CA64EB" w:rsidRDefault="00000000">
            <w:pPr>
              <w:spacing w:line="276" w:lineRule="auto"/>
            </w:pPr>
            <w:r>
              <w:rPr>
                <w:sz w:val="24"/>
              </w:rPr>
              <w:t>chain_rule_explicit</w:t>
            </w:r>
          </w:p>
        </w:tc>
        <w:tc>
          <w:tcPr>
            <w:tcW w:w="1615" w:type="dxa"/>
          </w:tcPr>
          <w:p w14:paraId="68D104CC" w14:textId="77777777" w:rsidR="00CA64EB" w:rsidRDefault="00000000">
            <w:pPr>
              <w:spacing w:line="276" w:lineRule="auto"/>
            </w:pPr>
            <w:r>
              <w:rPr>
                <w:sz w:val="24"/>
              </w:rPr>
              <w:t>HIT</w:t>
            </w:r>
          </w:p>
        </w:tc>
        <w:tc>
          <w:tcPr>
            <w:tcW w:w="1615" w:type="dxa"/>
          </w:tcPr>
          <w:p w14:paraId="35B1F621" w14:textId="77777777" w:rsidR="00CA64EB" w:rsidRDefault="00000000">
            <w:pPr>
              <w:spacing w:line="276" w:lineRule="auto"/>
            </w:pPr>
            <w:r>
              <w:rPr>
                <w:sz w:val="24"/>
              </w:rPr>
              <w:t>HIT</w:t>
            </w:r>
          </w:p>
        </w:tc>
        <w:tc>
          <w:tcPr>
            <w:tcW w:w="1615" w:type="dxa"/>
          </w:tcPr>
          <w:p w14:paraId="073C18AC" w14:textId="77777777" w:rsidR="00CA64EB" w:rsidRDefault="00000000">
            <w:pPr>
              <w:spacing w:line="276" w:lineRule="auto"/>
            </w:pPr>
            <w:r>
              <w:rPr>
                <w:sz w:val="24"/>
              </w:rPr>
              <w:t>0.85</w:t>
            </w:r>
          </w:p>
        </w:tc>
        <w:tc>
          <w:tcPr>
            <w:tcW w:w="1615" w:type="dxa"/>
          </w:tcPr>
          <w:p w14:paraId="278B394E" w14:textId="77777777" w:rsidR="00CA64EB" w:rsidRDefault="00000000">
            <w:pPr>
              <w:spacing w:line="276" w:lineRule="auto"/>
            </w:pPr>
            <w:r>
              <w:rPr>
                <w:sz w:val="24"/>
              </w:rPr>
              <w:t>37473</w:t>
            </w:r>
          </w:p>
        </w:tc>
      </w:tr>
      <w:tr w:rsidR="00CA64EB" w14:paraId="4814670F" w14:textId="77777777">
        <w:tc>
          <w:tcPr>
            <w:tcW w:w="1615" w:type="dxa"/>
          </w:tcPr>
          <w:p w14:paraId="717FEE4E" w14:textId="77777777" w:rsidR="00CA64EB" w:rsidRDefault="00000000">
            <w:pPr>
              <w:spacing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1615" w:type="dxa"/>
          </w:tcPr>
          <w:p w14:paraId="53E61946" w14:textId="77777777" w:rsidR="00CA64EB" w:rsidRDefault="00000000">
            <w:pPr>
              <w:spacing w:line="276" w:lineRule="auto"/>
            </w:pPr>
            <w:r>
              <w:rPr>
                <w:sz w:val="24"/>
              </w:rPr>
              <w:t>integral_constant_omission</w:t>
            </w:r>
          </w:p>
        </w:tc>
        <w:tc>
          <w:tcPr>
            <w:tcW w:w="1615" w:type="dxa"/>
          </w:tcPr>
          <w:p w14:paraId="3D6484D8" w14:textId="77777777" w:rsidR="00CA64EB" w:rsidRDefault="00000000">
            <w:pPr>
              <w:spacing w:line="276" w:lineRule="auto"/>
            </w:pPr>
            <w:r>
              <w:rPr>
                <w:sz w:val="24"/>
              </w:rPr>
              <w:t>miss</w:t>
            </w:r>
          </w:p>
        </w:tc>
        <w:tc>
          <w:tcPr>
            <w:tcW w:w="1615" w:type="dxa"/>
          </w:tcPr>
          <w:p w14:paraId="54493A52" w14:textId="77777777" w:rsidR="00CA64EB" w:rsidRDefault="00000000">
            <w:pPr>
              <w:spacing w:line="276" w:lineRule="auto"/>
            </w:pPr>
            <w:r>
              <w:rPr>
                <w:sz w:val="24"/>
              </w:rPr>
              <w:t>HIT</w:t>
            </w:r>
          </w:p>
        </w:tc>
        <w:tc>
          <w:tcPr>
            <w:tcW w:w="1615" w:type="dxa"/>
          </w:tcPr>
          <w:p w14:paraId="184F2C31" w14:textId="77777777" w:rsidR="00CA64EB" w:rsidRDefault="00000000">
            <w:pPr>
              <w:spacing w:line="276" w:lineRule="auto"/>
            </w:pPr>
            <w:r>
              <w:rPr>
                <w:sz w:val="24"/>
              </w:rPr>
              <w:t>0.85</w:t>
            </w:r>
          </w:p>
        </w:tc>
        <w:tc>
          <w:tcPr>
            <w:tcW w:w="1615" w:type="dxa"/>
          </w:tcPr>
          <w:p w14:paraId="305F0375" w14:textId="77777777" w:rsidR="00CA64EB" w:rsidRDefault="00000000">
            <w:pPr>
              <w:spacing w:line="276" w:lineRule="auto"/>
            </w:pPr>
            <w:r>
              <w:rPr>
                <w:sz w:val="24"/>
              </w:rPr>
              <w:t>34362</w:t>
            </w:r>
          </w:p>
        </w:tc>
      </w:tr>
      <w:tr w:rsidR="00CA64EB" w14:paraId="4E253834" w14:textId="77777777">
        <w:tc>
          <w:tcPr>
            <w:tcW w:w="1615" w:type="dxa"/>
          </w:tcPr>
          <w:p w14:paraId="51C29632" w14:textId="77777777" w:rsidR="00CA64EB" w:rsidRDefault="00000000">
            <w:pPr>
              <w:spacing w:line="276" w:lineRule="auto"/>
            </w:pPr>
            <w:r>
              <w:rPr>
                <w:sz w:val="24"/>
              </w:rPr>
              <w:t>4</w:t>
            </w:r>
          </w:p>
        </w:tc>
        <w:tc>
          <w:tcPr>
            <w:tcW w:w="1615" w:type="dxa"/>
          </w:tcPr>
          <w:p w14:paraId="3108DDA6" w14:textId="77777777" w:rsidR="00CA64EB" w:rsidRDefault="00000000">
            <w:pPr>
              <w:spacing w:line="276" w:lineRule="auto"/>
            </w:pPr>
            <w:r>
              <w:rPr>
                <w:sz w:val="24"/>
              </w:rPr>
              <w:t>linear_sign_error</w:t>
            </w:r>
          </w:p>
        </w:tc>
        <w:tc>
          <w:tcPr>
            <w:tcW w:w="1615" w:type="dxa"/>
          </w:tcPr>
          <w:p w14:paraId="3C2BE8D8" w14:textId="77777777" w:rsidR="00CA64EB" w:rsidRDefault="00000000">
            <w:pPr>
              <w:spacing w:line="276" w:lineRule="auto"/>
            </w:pPr>
            <w:r>
              <w:rPr>
                <w:sz w:val="24"/>
              </w:rPr>
              <w:t>HIT</w:t>
            </w:r>
          </w:p>
        </w:tc>
        <w:tc>
          <w:tcPr>
            <w:tcW w:w="1615" w:type="dxa"/>
          </w:tcPr>
          <w:p w14:paraId="7B908181" w14:textId="77777777" w:rsidR="00CA64EB" w:rsidRDefault="00000000">
            <w:pPr>
              <w:spacing w:line="276" w:lineRule="auto"/>
            </w:pPr>
            <w:r>
              <w:rPr>
                <w:sz w:val="24"/>
              </w:rPr>
              <w:t>HIT</w:t>
            </w:r>
          </w:p>
        </w:tc>
        <w:tc>
          <w:tcPr>
            <w:tcW w:w="1615" w:type="dxa"/>
          </w:tcPr>
          <w:p w14:paraId="71C5264D" w14:textId="77777777" w:rsidR="00CA64EB" w:rsidRDefault="00000000">
            <w:pPr>
              <w:spacing w:line="276" w:lineRule="auto"/>
            </w:pPr>
            <w:r>
              <w:rPr>
                <w:sz w:val="24"/>
              </w:rPr>
              <w:t>0.95</w:t>
            </w:r>
          </w:p>
        </w:tc>
        <w:tc>
          <w:tcPr>
            <w:tcW w:w="1615" w:type="dxa"/>
          </w:tcPr>
          <w:p w14:paraId="335B3C4E" w14:textId="77777777" w:rsidR="00CA64EB" w:rsidRDefault="00000000">
            <w:pPr>
              <w:spacing w:line="276" w:lineRule="auto"/>
            </w:pPr>
            <w:r>
              <w:rPr>
                <w:sz w:val="24"/>
              </w:rPr>
              <w:t>30015</w:t>
            </w:r>
          </w:p>
        </w:tc>
      </w:tr>
      <w:tr w:rsidR="00CA64EB" w14:paraId="4B99F0DB" w14:textId="77777777">
        <w:tc>
          <w:tcPr>
            <w:tcW w:w="1615" w:type="dxa"/>
          </w:tcPr>
          <w:p w14:paraId="04EA01C1" w14:textId="77777777" w:rsidR="00CA64EB" w:rsidRDefault="00000000">
            <w:pPr>
              <w:spacing w:line="276" w:lineRule="auto"/>
            </w:pPr>
            <w:r>
              <w:rPr>
                <w:sz w:val="24"/>
              </w:rPr>
              <w:t>5</w:t>
            </w:r>
          </w:p>
        </w:tc>
        <w:tc>
          <w:tcPr>
            <w:tcW w:w="1615" w:type="dxa"/>
          </w:tcPr>
          <w:p w14:paraId="2051FAF1" w14:textId="77777777" w:rsidR="00CA64EB" w:rsidRDefault="00000000">
            <w:pPr>
              <w:spacing w:line="276" w:lineRule="auto"/>
            </w:pPr>
            <w:r>
              <w:rPr>
                <w:sz w:val="24"/>
              </w:rPr>
              <w:t>fraction_confusion_at_percentages</w:t>
            </w:r>
          </w:p>
        </w:tc>
        <w:tc>
          <w:tcPr>
            <w:tcW w:w="1615" w:type="dxa"/>
          </w:tcPr>
          <w:p w14:paraId="0414C160" w14:textId="77777777" w:rsidR="00CA64EB" w:rsidRDefault="00000000">
            <w:pPr>
              <w:spacing w:line="276" w:lineRule="auto"/>
            </w:pPr>
            <w:r>
              <w:rPr>
                <w:sz w:val="24"/>
              </w:rPr>
              <w:t>HIT</w:t>
            </w:r>
          </w:p>
        </w:tc>
        <w:tc>
          <w:tcPr>
            <w:tcW w:w="1615" w:type="dxa"/>
          </w:tcPr>
          <w:p w14:paraId="2B4B40D7" w14:textId="77777777" w:rsidR="00CA64EB" w:rsidRDefault="00000000">
            <w:pPr>
              <w:spacing w:line="276" w:lineRule="auto"/>
            </w:pPr>
            <w:r>
              <w:rPr>
                <w:sz w:val="24"/>
              </w:rPr>
              <w:t>HIT</w:t>
            </w:r>
          </w:p>
        </w:tc>
        <w:tc>
          <w:tcPr>
            <w:tcW w:w="1615" w:type="dxa"/>
          </w:tcPr>
          <w:p w14:paraId="01033E18" w14:textId="77777777" w:rsidR="00CA64EB" w:rsidRDefault="00000000">
            <w:pPr>
              <w:spacing w:line="276" w:lineRule="auto"/>
            </w:pPr>
            <w:r>
              <w:rPr>
                <w:sz w:val="24"/>
              </w:rPr>
              <w:t>0.95</w:t>
            </w:r>
          </w:p>
        </w:tc>
        <w:tc>
          <w:tcPr>
            <w:tcW w:w="1615" w:type="dxa"/>
          </w:tcPr>
          <w:p w14:paraId="7471C4DB" w14:textId="77777777" w:rsidR="00CA64EB" w:rsidRDefault="00000000">
            <w:pPr>
              <w:spacing w:line="276" w:lineRule="auto"/>
            </w:pPr>
            <w:r>
              <w:rPr>
                <w:sz w:val="24"/>
              </w:rPr>
              <w:t>40892</w:t>
            </w:r>
          </w:p>
        </w:tc>
      </w:tr>
      <w:tr w:rsidR="00CA64EB" w14:paraId="6E42D596" w14:textId="77777777">
        <w:tc>
          <w:tcPr>
            <w:tcW w:w="1615" w:type="dxa"/>
          </w:tcPr>
          <w:p w14:paraId="6BB9EB21" w14:textId="77777777" w:rsidR="00CA64EB" w:rsidRDefault="00000000">
            <w:pPr>
              <w:spacing w:line="276" w:lineRule="auto"/>
            </w:pPr>
            <w:r>
              <w:rPr>
                <w:sz w:val="24"/>
              </w:rPr>
              <w:t>6</w:t>
            </w:r>
          </w:p>
        </w:tc>
        <w:tc>
          <w:tcPr>
            <w:tcW w:w="1615" w:type="dxa"/>
          </w:tcPr>
          <w:p w14:paraId="567E4E91" w14:textId="77777777" w:rsidR="00CA64EB" w:rsidRDefault="00000000">
            <w:pPr>
              <w:spacing w:line="276" w:lineRule="auto"/>
            </w:pPr>
            <w:r>
              <w:rPr>
                <w:sz w:val="24"/>
              </w:rPr>
              <w:t>power_to_power_error</w:t>
            </w:r>
          </w:p>
        </w:tc>
        <w:tc>
          <w:tcPr>
            <w:tcW w:w="1615" w:type="dxa"/>
          </w:tcPr>
          <w:p w14:paraId="4698FB00" w14:textId="77777777" w:rsidR="00CA64EB" w:rsidRDefault="00000000">
            <w:pPr>
              <w:spacing w:line="276" w:lineRule="auto"/>
            </w:pPr>
            <w:r>
              <w:rPr>
                <w:sz w:val="24"/>
              </w:rPr>
              <w:t>miss</w:t>
            </w:r>
          </w:p>
        </w:tc>
        <w:tc>
          <w:tcPr>
            <w:tcW w:w="1615" w:type="dxa"/>
          </w:tcPr>
          <w:p w14:paraId="75E1FF2C" w14:textId="77777777" w:rsidR="00CA64EB" w:rsidRDefault="00000000">
            <w:pPr>
              <w:spacing w:line="276" w:lineRule="auto"/>
            </w:pPr>
            <w:r>
              <w:rPr>
                <w:sz w:val="24"/>
              </w:rPr>
              <w:t>HIT</w:t>
            </w:r>
          </w:p>
        </w:tc>
        <w:tc>
          <w:tcPr>
            <w:tcW w:w="1615" w:type="dxa"/>
          </w:tcPr>
          <w:p w14:paraId="7A072275" w14:textId="77777777" w:rsidR="00CA64EB" w:rsidRDefault="00000000">
            <w:pPr>
              <w:spacing w:line="276" w:lineRule="auto"/>
            </w:pPr>
            <w:r>
              <w:rPr>
                <w:sz w:val="24"/>
              </w:rPr>
              <w:t>0.90</w:t>
            </w:r>
          </w:p>
        </w:tc>
        <w:tc>
          <w:tcPr>
            <w:tcW w:w="1615" w:type="dxa"/>
          </w:tcPr>
          <w:p w14:paraId="7EC1DCDC" w14:textId="77777777" w:rsidR="00CA64EB" w:rsidRDefault="00000000">
            <w:pPr>
              <w:spacing w:line="276" w:lineRule="auto"/>
            </w:pPr>
            <w:r>
              <w:rPr>
                <w:sz w:val="24"/>
              </w:rPr>
              <w:t>46813</w:t>
            </w:r>
          </w:p>
        </w:tc>
      </w:tr>
      <w:tr w:rsidR="00CA64EB" w14:paraId="1B6CBC16" w14:textId="77777777">
        <w:tc>
          <w:tcPr>
            <w:tcW w:w="1615" w:type="dxa"/>
          </w:tcPr>
          <w:p w14:paraId="1508CA77" w14:textId="77777777" w:rsidR="00CA64EB" w:rsidRDefault="00000000">
            <w:pPr>
              <w:spacing w:line="276" w:lineRule="auto"/>
            </w:pPr>
            <w:r>
              <w:rPr>
                <w:sz w:val="24"/>
              </w:rPr>
              <w:t>7</w:t>
            </w:r>
          </w:p>
        </w:tc>
        <w:tc>
          <w:tcPr>
            <w:tcW w:w="1615" w:type="dxa"/>
          </w:tcPr>
          <w:p w14:paraId="0D4BEB29" w14:textId="77777777" w:rsidR="00CA64EB" w:rsidRDefault="00000000">
            <w:pPr>
              <w:spacing w:line="276" w:lineRule="auto"/>
            </w:pPr>
            <w:r>
              <w:rPr>
                <w:sz w:val="24"/>
              </w:rPr>
              <w:t>limits_intuition_confused</w:t>
            </w:r>
          </w:p>
        </w:tc>
        <w:tc>
          <w:tcPr>
            <w:tcW w:w="1615" w:type="dxa"/>
          </w:tcPr>
          <w:p w14:paraId="348932A7" w14:textId="77777777" w:rsidR="00CA64EB" w:rsidRDefault="00000000">
            <w:pPr>
              <w:spacing w:line="276" w:lineRule="auto"/>
            </w:pPr>
            <w:r>
              <w:rPr>
                <w:sz w:val="24"/>
              </w:rPr>
              <w:t>miss</w:t>
            </w:r>
          </w:p>
        </w:tc>
        <w:tc>
          <w:tcPr>
            <w:tcW w:w="1615" w:type="dxa"/>
          </w:tcPr>
          <w:p w14:paraId="0E68F156" w14:textId="77777777" w:rsidR="00CA64EB" w:rsidRDefault="00000000">
            <w:pPr>
              <w:spacing w:line="276" w:lineRule="auto"/>
            </w:pPr>
            <w:r>
              <w:rPr>
                <w:sz w:val="24"/>
              </w:rPr>
              <w:t>HIT</w:t>
            </w:r>
          </w:p>
        </w:tc>
        <w:tc>
          <w:tcPr>
            <w:tcW w:w="1615" w:type="dxa"/>
          </w:tcPr>
          <w:p w14:paraId="6AFF1A59" w14:textId="77777777" w:rsidR="00CA64EB" w:rsidRDefault="00000000">
            <w:pPr>
              <w:spacing w:line="276" w:lineRule="auto"/>
            </w:pPr>
            <w:r>
              <w:rPr>
                <w:sz w:val="24"/>
              </w:rPr>
              <w:t>0.75</w:t>
            </w:r>
          </w:p>
        </w:tc>
        <w:tc>
          <w:tcPr>
            <w:tcW w:w="1615" w:type="dxa"/>
          </w:tcPr>
          <w:p w14:paraId="57A2CBAE" w14:textId="77777777" w:rsidR="00CA64EB" w:rsidRDefault="00000000">
            <w:pPr>
              <w:spacing w:line="276" w:lineRule="auto"/>
            </w:pPr>
            <w:r>
              <w:rPr>
                <w:sz w:val="24"/>
              </w:rPr>
              <w:t>37486</w:t>
            </w:r>
          </w:p>
        </w:tc>
      </w:tr>
      <w:tr w:rsidR="00CA64EB" w14:paraId="6BD344E8" w14:textId="77777777">
        <w:tc>
          <w:tcPr>
            <w:tcW w:w="1615" w:type="dxa"/>
          </w:tcPr>
          <w:p w14:paraId="357864B8" w14:textId="77777777" w:rsidR="00CA64EB" w:rsidRDefault="00000000">
            <w:pPr>
              <w:spacing w:line="276" w:lineRule="auto"/>
            </w:pPr>
            <w:r>
              <w:rPr>
                <w:sz w:val="24"/>
              </w:rPr>
              <w:t>8</w:t>
            </w:r>
          </w:p>
        </w:tc>
        <w:tc>
          <w:tcPr>
            <w:tcW w:w="1615" w:type="dxa"/>
          </w:tcPr>
          <w:p w14:paraId="66BCC0AE" w14:textId="77777777" w:rsidR="00CA64EB" w:rsidRDefault="00000000">
            <w:pPr>
              <w:spacing w:line="276" w:lineRule="auto"/>
            </w:pPr>
            <w:r>
              <w:rPr>
                <w:sz w:val="24"/>
              </w:rPr>
              <w:t>what_is_function</w:t>
            </w:r>
          </w:p>
        </w:tc>
        <w:tc>
          <w:tcPr>
            <w:tcW w:w="1615" w:type="dxa"/>
          </w:tcPr>
          <w:p w14:paraId="7238CB3E" w14:textId="77777777" w:rsidR="00CA64EB" w:rsidRDefault="00000000">
            <w:pPr>
              <w:spacing w:line="276" w:lineRule="auto"/>
            </w:pPr>
            <w:r>
              <w:rPr>
                <w:sz w:val="24"/>
              </w:rPr>
              <w:t>HIT</w:t>
            </w:r>
          </w:p>
        </w:tc>
        <w:tc>
          <w:tcPr>
            <w:tcW w:w="1615" w:type="dxa"/>
          </w:tcPr>
          <w:p w14:paraId="07DA0948" w14:textId="77777777" w:rsidR="00CA64EB" w:rsidRDefault="00000000">
            <w:pPr>
              <w:spacing w:line="276" w:lineRule="auto"/>
            </w:pPr>
            <w:r>
              <w:rPr>
                <w:sz w:val="24"/>
              </w:rPr>
              <w:t>miss</w:t>
            </w:r>
          </w:p>
        </w:tc>
        <w:tc>
          <w:tcPr>
            <w:tcW w:w="1615" w:type="dxa"/>
          </w:tcPr>
          <w:p w14:paraId="52A2B718" w14:textId="77777777" w:rsidR="00CA64EB" w:rsidRDefault="00000000">
            <w:pPr>
              <w:spacing w:line="276" w:lineRule="auto"/>
            </w:pPr>
            <w:r>
              <w:rPr>
                <w:sz w:val="24"/>
              </w:rPr>
              <w:t>0.85</w:t>
            </w:r>
          </w:p>
        </w:tc>
        <w:tc>
          <w:tcPr>
            <w:tcW w:w="1615" w:type="dxa"/>
          </w:tcPr>
          <w:p w14:paraId="4756E671" w14:textId="77777777" w:rsidR="00CA64EB" w:rsidRDefault="00000000">
            <w:pPr>
              <w:spacing w:line="276" w:lineRule="auto"/>
            </w:pPr>
            <w:r>
              <w:rPr>
                <w:sz w:val="24"/>
              </w:rPr>
              <w:t>45101</w:t>
            </w:r>
          </w:p>
        </w:tc>
      </w:tr>
      <w:tr w:rsidR="00CA64EB" w14:paraId="18C9B2DC" w14:textId="77777777">
        <w:tc>
          <w:tcPr>
            <w:tcW w:w="1615" w:type="dxa"/>
          </w:tcPr>
          <w:p w14:paraId="2307598A" w14:textId="77777777" w:rsidR="00CA64EB" w:rsidRDefault="00000000">
            <w:pPr>
              <w:spacing w:line="276" w:lineRule="auto"/>
            </w:pPr>
            <w:r>
              <w:rPr>
                <w:sz w:val="24"/>
              </w:rPr>
              <w:t>9</w:t>
            </w:r>
          </w:p>
        </w:tc>
        <w:tc>
          <w:tcPr>
            <w:tcW w:w="1615" w:type="dxa"/>
          </w:tcPr>
          <w:p w14:paraId="6C02D447" w14:textId="77777777" w:rsidR="00CA64EB" w:rsidRDefault="00000000">
            <w:pPr>
              <w:spacing w:line="276" w:lineRule="auto"/>
            </w:pPr>
            <w:r>
              <w:rPr>
                <w:sz w:val="24"/>
              </w:rPr>
              <w:t>cold_start_variables</w:t>
            </w:r>
          </w:p>
        </w:tc>
        <w:tc>
          <w:tcPr>
            <w:tcW w:w="1615" w:type="dxa"/>
          </w:tcPr>
          <w:p w14:paraId="43969D21" w14:textId="77777777" w:rsidR="00CA64EB" w:rsidRDefault="00000000">
            <w:pPr>
              <w:spacing w:line="276" w:lineRule="auto"/>
            </w:pPr>
            <w:r>
              <w:rPr>
                <w:sz w:val="24"/>
              </w:rPr>
              <w:t>HIT</w:t>
            </w:r>
          </w:p>
        </w:tc>
        <w:tc>
          <w:tcPr>
            <w:tcW w:w="1615" w:type="dxa"/>
          </w:tcPr>
          <w:p w14:paraId="0416E637" w14:textId="77777777" w:rsidR="00CA64EB" w:rsidRDefault="00000000">
            <w:pPr>
              <w:spacing w:line="276" w:lineRule="auto"/>
            </w:pPr>
            <w:r>
              <w:rPr>
                <w:sz w:val="24"/>
              </w:rPr>
              <w:t>HIT</w:t>
            </w:r>
          </w:p>
        </w:tc>
        <w:tc>
          <w:tcPr>
            <w:tcW w:w="1615" w:type="dxa"/>
          </w:tcPr>
          <w:p w14:paraId="7D8A7CAE" w14:textId="77777777" w:rsidR="00CA64EB" w:rsidRDefault="00000000">
            <w:pPr>
              <w:spacing w:line="276" w:lineRule="auto"/>
            </w:pPr>
            <w:r>
              <w:rPr>
                <w:sz w:val="24"/>
              </w:rPr>
              <w:t>0.60</w:t>
            </w:r>
          </w:p>
        </w:tc>
        <w:tc>
          <w:tcPr>
            <w:tcW w:w="1615" w:type="dxa"/>
          </w:tcPr>
          <w:p w14:paraId="44DE21F6" w14:textId="77777777" w:rsidR="00CA64EB" w:rsidRDefault="00000000">
            <w:pPr>
              <w:spacing w:line="276" w:lineRule="auto"/>
            </w:pPr>
            <w:r>
              <w:rPr>
                <w:sz w:val="24"/>
              </w:rPr>
              <w:t>37858</w:t>
            </w:r>
          </w:p>
        </w:tc>
      </w:tr>
      <w:tr w:rsidR="00CA64EB" w14:paraId="7816C88A" w14:textId="77777777">
        <w:tc>
          <w:tcPr>
            <w:tcW w:w="1615" w:type="dxa"/>
          </w:tcPr>
          <w:p w14:paraId="0CDF6942" w14:textId="77777777" w:rsidR="00CA64EB" w:rsidRDefault="00000000">
            <w:pPr>
              <w:spacing w:line="276" w:lineRule="auto"/>
            </w:pPr>
            <w:r>
              <w:rPr>
                <w:sz w:val="24"/>
              </w:rPr>
              <w:t>10</w:t>
            </w:r>
          </w:p>
        </w:tc>
        <w:tc>
          <w:tcPr>
            <w:tcW w:w="1615" w:type="dxa"/>
          </w:tcPr>
          <w:p w14:paraId="71D5B974" w14:textId="77777777" w:rsidR="00CA64EB" w:rsidRDefault="00000000">
            <w:pPr>
              <w:spacing w:line="276" w:lineRule="auto"/>
            </w:pPr>
            <w:r>
              <w:rPr>
                <w:sz w:val="24"/>
              </w:rPr>
              <w:t>trig_basic_confusion</w:t>
            </w:r>
          </w:p>
        </w:tc>
        <w:tc>
          <w:tcPr>
            <w:tcW w:w="1615" w:type="dxa"/>
          </w:tcPr>
          <w:p w14:paraId="2F3884FD" w14:textId="77777777" w:rsidR="00CA64EB" w:rsidRDefault="00000000">
            <w:pPr>
              <w:spacing w:line="276" w:lineRule="auto"/>
            </w:pPr>
            <w:r>
              <w:rPr>
                <w:sz w:val="24"/>
              </w:rPr>
              <w:t>HIT</w:t>
            </w:r>
          </w:p>
        </w:tc>
        <w:tc>
          <w:tcPr>
            <w:tcW w:w="1615" w:type="dxa"/>
          </w:tcPr>
          <w:p w14:paraId="26529C7A" w14:textId="77777777" w:rsidR="00CA64EB" w:rsidRDefault="00000000">
            <w:pPr>
              <w:spacing w:line="276" w:lineRule="auto"/>
            </w:pPr>
            <w:r>
              <w:rPr>
                <w:sz w:val="24"/>
              </w:rPr>
              <w:t>HIT</w:t>
            </w:r>
          </w:p>
        </w:tc>
        <w:tc>
          <w:tcPr>
            <w:tcW w:w="1615" w:type="dxa"/>
          </w:tcPr>
          <w:p w14:paraId="4A49C17F" w14:textId="77777777" w:rsidR="00CA64EB" w:rsidRDefault="00000000">
            <w:pPr>
              <w:spacing w:line="276" w:lineRule="auto"/>
            </w:pPr>
            <w:r>
              <w:rPr>
                <w:sz w:val="24"/>
              </w:rPr>
              <w:t>0.80</w:t>
            </w:r>
          </w:p>
        </w:tc>
        <w:tc>
          <w:tcPr>
            <w:tcW w:w="1615" w:type="dxa"/>
          </w:tcPr>
          <w:p w14:paraId="0A91026D" w14:textId="77777777" w:rsidR="00CA64EB" w:rsidRDefault="00000000">
            <w:pPr>
              <w:spacing w:line="276" w:lineRule="auto"/>
            </w:pPr>
            <w:r>
              <w:rPr>
                <w:sz w:val="24"/>
              </w:rPr>
              <w:t>38532</w:t>
            </w:r>
          </w:p>
        </w:tc>
      </w:tr>
      <w:tr w:rsidR="00CA64EB" w14:paraId="7E5F9D41" w14:textId="77777777">
        <w:tc>
          <w:tcPr>
            <w:tcW w:w="1615" w:type="dxa"/>
          </w:tcPr>
          <w:p w14:paraId="1D185823" w14:textId="77777777" w:rsidR="00CA64EB" w:rsidRDefault="00000000">
            <w:pPr>
              <w:spacing w:line="276" w:lineRule="auto"/>
            </w:pPr>
            <w:r>
              <w:rPr>
                <w:sz w:val="24"/>
              </w:rPr>
              <w:t>11</w:t>
            </w:r>
          </w:p>
        </w:tc>
        <w:tc>
          <w:tcPr>
            <w:tcW w:w="1615" w:type="dxa"/>
          </w:tcPr>
          <w:p w14:paraId="49F9EFE3" w14:textId="77777777" w:rsidR="00CA64EB" w:rsidRDefault="00000000">
            <w:pPr>
              <w:spacing w:line="276" w:lineRule="auto"/>
            </w:pPr>
            <w:r>
              <w:rPr>
                <w:sz w:val="24"/>
              </w:rPr>
              <w:t>confident_wrong_quadratic</w:t>
            </w:r>
          </w:p>
        </w:tc>
        <w:tc>
          <w:tcPr>
            <w:tcW w:w="1615" w:type="dxa"/>
          </w:tcPr>
          <w:p w14:paraId="1474A1A6" w14:textId="77777777" w:rsidR="00CA64EB" w:rsidRDefault="00000000">
            <w:pPr>
              <w:spacing w:line="276" w:lineRule="auto"/>
            </w:pPr>
            <w:r>
              <w:rPr>
                <w:sz w:val="24"/>
              </w:rPr>
              <w:t>HIT</w:t>
            </w:r>
          </w:p>
        </w:tc>
        <w:tc>
          <w:tcPr>
            <w:tcW w:w="1615" w:type="dxa"/>
          </w:tcPr>
          <w:p w14:paraId="596A0A09" w14:textId="77777777" w:rsidR="00CA64EB" w:rsidRDefault="00000000">
            <w:pPr>
              <w:spacing w:line="276" w:lineRule="auto"/>
            </w:pPr>
            <w:r>
              <w:rPr>
                <w:sz w:val="24"/>
              </w:rPr>
              <w:t>HIT</w:t>
            </w:r>
          </w:p>
        </w:tc>
        <w:tc>
          <w:tcPr>
            <w:tcW w:w="1615" w:type="dxa"/>
          </w:tcPr>
          <w:p w14:paraId="540FE5F7" w14:textId="77777777" w:rsidR="00CA64EB" w:rsidRDefault="00000000">
            <w:pPr>
              <w:spacing w:line="276" w:lineRule="auto"/>
            </w:pPr>
            <w:r>
              <w:rPr>
                <w:sz w:val="24"/>
              </w:rPr>
              <w:t>0.90</w:t>
            </w:r>
          </w:p>
        </w:tc>
        <w:tc>
          <w:tcPr>
            <w:tcW w:w="1615" w:type="dxa"/>
          </w:tcPr>
          <w:p w14:paraId="00F627C0" w14:textId="77777777" w:rsidR="00CA64EB" w:rsidRDefault="00000000">
            <w:pPr>
              <w:spacing w:line="276" w:lineRule="auto"/>
            </w:pPr>
            <w:r>
              <w:rPr>
                <w:sz w:val="24"/>
              </w:rPr>
              <w:t>29095</w:t>
            </w:r>
          </w:p>
        </w:tc>
      </w:tr>
      <w:tr w:rsidR="00CA64EB" w14:paraId="33AF3CD0" w14:textId="77777777">
        <w:tc>
          <w:tcPr>
            <w:tcW w:w="1615" w:type="dxa"/>
          </w:tcPr>
          <w:p w14:paraId="3520C2C6" w14:textId="77777777" w:rsidR="00CA64EB" w:rsidRDefault="00000000">
            <w:pPr>
              <w:spacing w:line="276" w:lineRule="auto"/>
            </w:pPr>
            <w:r>
              <w:rPr>
                <w:sz w:val="24"/>
              </w:rPr>
              <w:t>12</w:t>
            </w:r>
          </w:p>
        </w:tc>
        <w:tc>
          <w:tcPr>
            <w:tcW w:w="1615" w:type="dxa"/>
          </w:tcPr>
          <w:p w14:paraId="44DCE432" w14:textId="77777777" w:rsidR="00CA64EB" w:rsidRDefault="00000000">
            <w:pPr>
              <w:spacing w:line="276" w:lineRule="auto"/>
            </w:pPr>
            <w:r>
              <w:rPr>
                <w:sz w:val="24"/>
              </w:rPr>
              <w:t>confident_wrong_derivative</w:t>
            </w:r>
          </w:p>
        </w:tc>
        <w:tc>
          <w:tcPr>
            <w:tcW w:w="1615" w:type="dxa"/>
          </w:tcPr>
          <w:p w14:paraId="692B29D4" w14:textId="77777777" w:rsidR="00CA64EB" w:rsidRDefault="00000000">
            <w:pPr>
              <w:spacing w:line="276" w:lineRule="auto"/>
            </w:pPr>
            <w:r>
              <w:rPr>
                <w:sz w:val="24"/>
              </w:rPr>
              <w:t>HIT</w:t>
            </w:r>
          </w:p>
        </w:tc>
        <w:tc>
          <w:tcPr>
            <w:tcW w:w="1615" w:type="dxa"/>
          </w:tcPr>
          <w:p w14:paraId="37F097C9" w14:textId="77777777" w:rsidR="00CA64EB" w:rsidRDefault="00000000">
            <w:pPr>
              <w:spacing w:line="276" w:lineRule="auto"/>
            </w:pPr>
            <w:r>
              <w:rPr>
                <w:sz w:val="24"/>
              </w:rPr>
              <w:t>HIT</w:t>
            </w:r>
          </w:p>
        </w:tc>
        <w:tc>
          <w:tcPr>
            <w:tcW w:w="1615" w:type="dxa"/>
          </w:tcPr>
          <w:p w14:paraId="23FBD7D5" w14:textId="77777777" w:rsidR="00CA64EB" w:rsidRDefault="00000000">
            <w:pPr>
              <w:spacing w:line="276" w:lineRule="auto"/>
            </w:pPr>
            <w:r>
              <w:rPr>
                <w:sz w:val="24"/>
              </w:rPr>
              <w:t>0.95</w:t>
            </w:r>
          </w:p>
        </w:tc>
        <w:tc>
          <w:tcPr>
            <w:tcW w:w="1615" w:type="dxa"/>
          </w:tcPr>
          <w:p w14:paraId="0F93C9BE" w14:textId="77777777" w:rsidR="00CA64EB" w:rsidRDefault="00000000">
            <w:pPr>
              <w:spacing w:line="276" w:lineRule="auto"/>
            </w:pPr>
            <w:r>
              <w:rPr>
                <w:sz w:val="24"/>
              </w:rPr>
              <w:t>29095</w:t>
            </w:r>
          </w:p>
        </w:tc>
      </w:tr>
      <w:tr w:rsidR="00CA64EB" w14:paraId="0A619014" w14:textId="77777777">
        <w:tc>
          <w:tcPr>
            <w:tcW w:w="1615" w:type="dxa"/>
          </w:tcPr>
          <w:p w14:paraId="64BCD9A4" w14:textId="77777777" w:rsidR="00CA64EB" w:rsidRDefault="00000000">
            <w:pPr>
              <w:spacing w:line="276" w:lineRule="auto"/>
            </w:pPr>
            <w:r>
              <w:rPr>
                <w:sz w:val="24"/>
              </w:rPr>
              <w:t>13</w:t>
            </w:r>
          </w:p>
        </w:tc>
        <w:tc>
          <w:tcPr>
            <w:tcW w:w="1615" w:type="dxa"/>
          </w:tcPr>
          <w:p w14:paraId="3BF65FDD" w14:textId="77777777" w:rsidR="00CA64EB" w:rsidRDefault="00000000">
            <w:pPr>
              <w:spacing w:line="276" w:lineRule="auto"/>
            </w:pPr>
            <w:r>
              <w:rPr>
                <w:sz w:val="24"/>
              </w:rPr>
              <w:t>missing_factoring_prereq</w:t>
            </w:r>
          </w:p>
        </w:tc>
        <w:tc>
          <w:tcPr>
            <w:tcW w:w="1615" w:type="dxa"/>
          </w:tcPr>
          <w:p w14:paraId="75C881B7" w14:textId="77777777" w:rsidR="00CA64EB" w:rsidRDefault="00000000">
            <w:pPr>
              <w:spacing w:line="276" w:lineRule="auto"/>
            </w:pPr>
            <w:r>
              <w:rPr>
                <w:sz w:val="24"/>
              </w:rPr>
              <w:t>HIT</w:t>
            </w:r>
          </w:p>
        </w:tc>
        <w:tc>
          <w:tcPr>
            <w:tcW w:w="1615" w:type="dxa"/>
          </w:tcPr>
          <w:p w14:paraId="282540EB" w14:textId="77777777" w:rsidR="00CA64EB" w:rsidRDefault="00000000">
            <w:pPr>
              <w:spacing w:line="276" w:lineRule="auto"/>
            </w:pPr>
            <w:r>
              <w:rPr>
                <w:sz w:val="24"/>
              </w:rPr>
              <w:t>HIT</w:t>
            </w:r>
          </w:p>
        </w:tc>
        <w:tc>
          <w:tcPr>
            <w:tcW w:w="1615" w:type="dxa"/>
          </w:tcPr>
          <w:p w14:paraId="38383F87" w14:textId="77777777" w:rsidR="00CA64EB" w:rsidRDefault="00000000">
            <w:pPr>
              <w:spacing w:line="276" w:lineRule="auto"/>
            </w:pPr>
            <w:r>
              <w:rPr>
                <w:sz w:val="24"/>
              </w:rPr>
              <w:t>0.85</w:t>
            </w:r>
          </w:p>
        </w:tc>
        <w:tc>
          <w:tcPr>
            <w:tcW w:w="1615" w:type="dxa"/>
          </w:tcPr>
          <w:p w14:paraId="60E9F4CF" w14:textId="77777777" w:rsidR="00CA64EB" w:rsidRDefault="00000000">
            <w:pPr>
              <w:spacing w:line="276" w:lineRule="auto"/>
            </w:pPr>
            <w:r>
              <w:rPr>
                <w:sz w:val="24"/>
              </w:rPr>
              <w:t>33937</w:t>
            </w:r>
          </w:p>
        </w:tc>
      </w:tr>
      <w:tr w:rsidR="00CA64EB" w14:paraId="5D4DF5BC" w14:textId="77777777">
        <w:tc>
          <w:tcPr>
            <w:tcW w:w="1615" w:type="dxa"/>
          </w:tcPr>
          <w:p w14:paraId="5BE111CD" w14:textId="77777777" w:rsidR="00CA64EB" w:rsidRDefault="00000000">
            <w:pPr>
              <w:spacing w:line="276" w:lineRule="auto"/>
            </w:pPr>
            <w:r>
              <w:rPr>
                <w:sz w:val="24"/>
              </w:rPr>
              <w:t>14</w:t>
            </w:r>
          </w:p>
        </w:tc>
        <w:tc>
          <w:tcPr>
            <w:tcW w:w="1615" w:type="dxa"/>
          </w:tcPr>
          <w:p w14:paraId="6474CAB3" w14:textId="77777777" w:rsidR="00CA64EB" w:rsidRDefault="00000000">
            <w:pPr>
              <w:spacing w:line="276" w:lineRule="auto"/>
            </w:pPr>
            <w:r>
              <w:rPr>
                <w:sz w:val="24"/>
              </w:rPr>
              <w:t>percentages_needs_fractions</w:t>
            </w:r>
          </w:p>
        </w:tc>
        <w:tc>
          <w:tcPr>
            <w:tcW w:w="1615" w:type="dxa"/>
          </w:tcPr>
          <w:p w14:paraId="6F911E13" w14:textId="77777777" w:rsidR="00CA64EB" w:rsidRDefault="00000000">
            <w:pPr>
              <w:spacing w:line="276" w:lineRule="auto"/>
            </w:pPr>
            <w:r>
              <w:rPr>
                <w:sz w:val="24"/>
              </w:rPr>
              <w:t>HIT</w:t>
            </w:r>
          </w:p>
        </w:tc>
        <w:tc>
          <w:tcPr>
            <w:tcW w:w="1615" w:type="dxa"/>
          </w:tcPr>
          <w:p w14:paraId="2D3BB212" w14:textId="77777777" w:rsidR="00CA64EB" w:rsidRDefault="00000000">
            <w:pPr>
              <w:spacing w:line="276" w:lineRule="auto"/>
            </w:pPr>
            <w:r>
              <w:rPr>
                <w:sz w:val="24"/>
              </w:rPr>
              <w:t>HIT</w:t>
            </w:r>
          </w:p>
        </w:tc>
        <w:tc>
          <w:tcPr>
            <w:tcW w:w="1615" w:type="dxa"/>
          </w:tcPr>
          <w:p w14:paraId="662B170E" w14:textId="77777777" w:rsidR="00CA64EB" w:rsidRDefault="00000000">
            <w:pPr>
              <w:spacing w:line="276" w:lineRule="auto"/>
            </w:pPr>
            <w:r>
              <w:rPr>
                <w:sz w:val="24"/>
              </w:rPr>
              <w:t>0.85</w:t>
            </w:r>
          </w:p>
        </w:tc>
        <w:tc>
          <w:tcPr>
            <w:tcW w:w="1615" w:type="dxa"/>
          </w:tcPr>
          <w:p w14:paraId="1E206EF9" w14:textId="77777777" w:rsidR="00CA64EB" w:rsidRDefault="00000000">
            <w:pPr>
              <w:spacing w:line="276" w:lineRule="auto"/>
            </w:pPr>
            <w:r>
              <w:rPr>
                <w:sz w:val="24"/>
              </w:rPr>
              <w:t>39878</w:t>
            </w:r>
          </w:p>
        </w:tc>
      </w:tr>
      <w:tr w:rsidR="00CA64EB" w14:paraId="64889B51" w14:textId="77777777">
        <w:tc>
          <w:tcPr>
            <w:tcW w:w="1615" w:type="dxa"/>
          </w:tcPr>
          <w:p w14:paraId="12D91EBE" w14:textId="77777777" w:rsidR="00CA64EB" w:rsidRDefault="00000000">
            <w:pPr>
              <w:spacing w:line="276" w:lineRule="auto"/>
            </w:pPr>
            <w:r>
              <w:rPr>
                <w:sz w:val="24"/>
              </w:rPr>
              <w:t>15</w:t>
            </w:r>
          </w:p>
        </w:tc>
        <w:tc>
          <w:tcPr>
            <w:tcW w:w="1615" w:type="dxa"/>
          </w:tcPr>
          <w:p w14:paraId="2E7D12A7" w14:textId="77777777" w:rsidR="00CA64EB" w:rsidRDefault="00000000">
            <w:pPr>
              <w:spacing w:line="276" w:lineRule="auto"/>
            </w:pPr>
            <w:r>
              <w:rPr>
                <w:sz w:val="24"/>
              </w:rPr>
              <w:t>logarithm_needs_exponential</w:t>
            </w:r>
          </w:p>
        </w:tc>
        <w:tc>
          <w:tcPr>
            <w:tcW w:w="1615" w:type="dxa"/>
          </w:tcPr>
          <w:p w14:paraId="0F4149EB" w14:textId="77777777" w:rsidR="00CA64EB" w:rsidRDefault="00000000">
            <w:pPr>
              <w:spacing w:line="276" w:lineRule="auto"/>
            </w:pPr>
            <w:r>
              <w:rPr>
                <w:sz w:val="24"/>
              </w:rPr>
              <w:t>HIT</w:t>
            </w:r>
          </w:p>
        </w:tc>
        <w:tc>
          <w:tcPr>
            <w:tcW w:w="1615" w:type="dxa"/>
          </w:tcPr>
          <w:p w14:paraId="56BD6727" w14:textId="77777777" w:rsidR="00CA64EB" w:rsidRDefault="00000000">
            <w:pPr>
              <w:spacing w:line="276" w:lineRule="auto"/>
            </w:pPr>
            <w:r>
              <w:rPr>
                <w:sz w:val="24"/>
              </w:rPr>
              <w:t>HIT</w:t>
            </w:r>
          </w:p>
        </w:tc>
        <w:tc>
          <w:tcPr>
            <w:tcW w:w="1615" w:type="dxa"/>
          </w:tcPr>
          <w:p w14:paraId="3B2B3882" w14:textId="77777777" w:rsidR="00CA64EB" w:rsidRDefault="00000000">
            <w:pPr>
              <w:spacing w:line="276" w:lineRule="auto"/>
            </w:pPr>
            <w:r>
              <w:rPr>
                <w:sz w:val="24"/>
              </w:rPr>
              <w:t>0.85</w:t>
            </w:r>
          </w:p>
        </w:tc>
        <w:tc>
          <w:tcPr>
            <w:tcW w:w="1615" w:type="dxa"/>
          </w:tcPr>
          <w:p w14:paraId="042397F1" w14:textId="77777777" w:rsidR="00CA64EB" w:rsidRDefault="00000000">
            <w:pPr>
              <w:spacing w:line="276" w:lineRule="auto"/>
            </w:pPr>
            <w:r>
              <w:rPr>
                <w:sz w:val="24"/>
              </w:rPr>
              <w:t>39126</w:t>
            </w:r>
          </w:p>
        </w:tc>
      </w:tr>
      <w:tr w:rsidR="00CA64EB" w14:paraId="0614D148" w14:textId="77777777">
        <w:tc>
          <w:tcPr>
            <w:tcW w:w="1615" w:type="dxa"/>
          </w:tcPr>
          <w:p w14:paraId="67BB570D" w14:textId="77777777" w:rsidR="00CA64EB" w:rsidRDefault="00000000">
            <w:pPr>
              <w:spacing w:line="276" w:lineRule="auto"/>
            </w:pPr>
            <w:r>
              <w:rPr>
                <w:sz w:val="24"/>
              </w:rPr>
              <w:t>16</w:t>
            </w:r>
          </w:p>
        </w:tc>
        <w:tc>
          <w:tcPr>
            <w:tcW w:w="1615" w:type="dxa"/>
          </w:tcPr>
          <w:p w14:paraId="19078BC1" w14:textId="77777777" w:rsidR="00CA64EB" w:rsidRDefault="00000000">
            <w:pPr>
              <w:spacing w:line="276" w:lineRule="auto"/>
            </w:pPr>
            <w:r>
              <w:rPr>
                <w:sz w:val="24"/>
              </w:rPr>
              <w:t>systems_needs_linear</w:t>
            </w:r>
          </w:p>
        </w:tc>
        <w:tc>
          <w:tcPr>
            <w:tcW w:w="1615" w:type="dxa"/>
          </w:tcPr>
          <w:p w14:paraId="51893285" w14:textId="77777777" w:rsidR="00CA64EB" w:rsidRDefault="00000000">
            <w:pPr>
              <w:spacing w:line="276" w:lineRule="auto"/>
            </w:pPr>
            <w:r>
              <w:rPr>
                <w:sz w:val="24"/>
              </w:rPr>
              <w:t>HIT</w:t>
            </w:r>
          </w:p>
        </w:tc>
        <w:tc>
          <w:tcPr>
            <w:tcW w:w="1615" w:type="dxa"/>
          </w:tcPr>
          <w:p w14:paraId="1763F621" w14:textId="77777777" w:rsidR="00CA64EB" w:rsidRDefault="00000000">
            <w:pPr>
              <w:spacing w:line="276" w:lineRule="auto"/>
            </w:pPr>
            <w:r>
              <w:rPr>
                <w:sz w:val="24"/>
              </w:rPr>
              <w:t>HIT</w:t>
            </w:r>
          </w:p>
        </w:tc>
        <w:tc>
          <w:tcPr>
            <w:tcW w:w="1615" w:type="dxa"/>
          </w:tcPr>
          <w:p w14:paraId="70E61359" w14:textId="77777777" w:rsidR="00CA64EB" w:rsidRDefault="00000000">
            <w:pPr>
              <w:spacing w:line="276" w:lineRule="auto"/>
            </w:pPr>
            <w:r>
              <w:rPr>
                <w:sz w:val="24"/>
              </w:rPr>
              <w:t>0.90</w:t>
            </w:r>
          </w:p>
        </w:tc>
        <w:tc>
          <w:tcPr>
            <w:tcW w:w="1615" w:type="dxa"/>
          </w:tcPr>
          <w:p w14:paraId="4581227C" w14:textId="77777777" w:rsidR="00CA64EB" w:rsidRDefault="00000000">
            <w:pPr>
              <w:spacing w:line="276" w:lineRule="auto"/>
            </w:pPr>
            <w:r>
              <w:rPr>
                <w:sz w:val="24"/>
              </w:rPr>
              <w:t>26803</w:t>
            </w:r>
          </w:p>
        </w:tc>
      </w:tr>
      <w:tr w:rsidR="00CA64EB" w14:paraId="66FE5C6A" w14:textId="77777777">
        <w:tc>
          <w:tcPr>
            <w:tcW w:w="1615" w:type="dxa"/>
          </w:tcPr>
          <w:p w14:paraId="67AD6FA6" w14:textId="77777777" w:rsidR="00CA64EB" w:rsidRDefault="00000000">
            <w:pPr>
              <w:spacing w:line="276" w:lineRule="auto"/>
            </w:pPr>
            <w:r>
              <w:rPr>
                <w:sz w:val="24"/>
              </w:rPr>
              <w:t>17</w:t>
            </w:r>
          </w:p>
        </w:tc>
        <w:tc>
          <w:tcPr>
            <w:tcW w:w="1615" w:type="dxa"/>
          </w:tcPr>
          <w:p w14:paraId="03A131DD" w14:textId="77777777" w:rsidR="00CA64EB" w:rsidRDefault="00000000">
            <w:pPr>
              <w:spacing w:line="276" w:lineRule="auto"/>
            </w:pPr>
            <w:r>
              <w:rPr>
                <w:sz w:val="24"/>
              </w:rPr>
              <w:t>inverse_needs_functions_basics</w:t>
            </w:r>
          </w:p>
        </w:tc>
        <w:tc>
          <w:tcPr>
            <w:tcW w:w="1615" w:type="dxa"/>
          </w:tcPr>
          <w:p w14:paraId="5A0296BE" w14:textId="77777777" w:rsidR="00CA64EB" w:rsidRDefault="00000000">
            <w:pPr>
              <w:spacing w:line="276" w:lineRule="auto"/>
            </w:pPr>
            <w:r>
              <w:rPr>
                <w:sz w:val="24"/>
              </w:rPr>
              <w:t>miss</w:t>
            </w:r>
          </w:p>
        </w:tc>
        <w:tc>
          <w:tcPr>
            <w:tcW w:w="1615" w:type="dxa"/>
          </w:tcPr>
          <w:p w14:paraId="305DDE5A" w14:textId="77777777" w:rsidR="00CA64EB" w:rsidRDefault="00000000">
            <w:pPr>
              <w:spacing w:line="276" w:lineRule="auto"/>
            </w:pPr>
            <w:r>
              <w:rPr>
                <w:sz w:val="24"/>
              </w:rPr>
              <w:t>HIT</w:t>
            </w:r>
          </w:p>
        </w:tc>
        <w:tc>
          <w:tcPr>
            <w:tcW w:w="1615" w:type="dxa"/>
          </w:tcPr>
          <w:p w14:paraId="1C27E8AE" w14:textId="77777777" w:rsidR="00CA64EB" w:rsidRDefault="00000000">
            <w:pPr>
              <w:spacing w:line="276" w:lineRule="auto"/>
            </w:pPr>
            <w:r>
              <w:rPr>
                <w:sz w:val="24"/>
              </w:rPr>
              <w:t>0.85</w:t>
            </w:r>
          </w:p>
        </w:tc>
        <w:tc>
          <w:tcPr>
            <w:tcW w:w="1615" w:type="dxa"/>
          </w:tcPr>
          <w:p w14:paraId="421627B7" w14:textId="77777777" w:rsidR="00CA64EB" w:rsidRDefault="00000000">
            <w:pPr>
              <w:spacing w:line="276" w:lineRule="auto"/>
            </w:pPr>
            <w:r>
              <w:rPr>
                <w:sz w:val="24"/>
              </w:rPr>
              <w:t>39227</w:t>
            </w:r>
          </w:p>
        </w:tc>
      </w:tr>
      <w:tr w:rsidR="00CA64EB" w14:paraId="4EB25197" w14:textId="77777777">
        <w:tc>
          <w:tcPr>
            <w:tcW w:w="1615" w:type="dxa"/>
          </w:tcPr>
          <w:p w14:paraId="472C2C8B" w14:textId="77777777" w:rsidR="00CA64EB" w:rsidRDefault="00000000">
            <w:pPr>
              <w:spacing w:line="276" w:lineRule="auto"/>
            </w:pPr>
            <w:r>
              <w:rPr>
                <w:sz w:val="24"/>
              </w:rPr>
              <w:t>18</w:t>
            </w:r>
          </w:p>
        </w:tc>
        <w:tc>
          <w:tcPr>
            <w:tcW w:w="1615" w:type="dxa"/>
          </w:tcPr>
          <w:p w14:paraId="04B5A8C4" w14:textId="77777777" w:rsidR="00CA64EB" w:rsidRDefault="00000000">
            <w:pPr>
              <w:spacing w:line="276" w:lineRule="auto"/>
            </w:pPr>
            <w:r>
              <w:rPr>
                <w:sz w:val="24"/>
              </w:rPr>
              <w:t>implicit_diff_needs_chain</w:t>
            </w:r>
          </w:p>
        </w:tc>
        <w:tc>
          <w:tcPr>
            <w:tcW w:w="1615" w:type="dxa"/>
          </w:tcPr>
          <w:p w14:paraId="481819A1" w14:textId="77777777" w:rsidR="00CA64EB" w:rsidRDefault="00000000">
            <w:pPr>
              <w:spacing w:line="276" w:lineRule="auto"/>
            </w:pPr>
            <w:r>
              <w:rPr>
                <w:sz w:val="24"/>
              </w:rPr>
              <w:t>HIT</w:t>
            </w:r>
          </w:p>
        </w:tc>
        <w:tc>
          <w:tcPr>
            <w:tcW w:w="1615" w:type="dxa"/>
          </w:tcPr>
          <w:p w14:paraId="5F9C18B1" w14:textId="77777777" w:rsidR="00CA64EB" w:rsidRDefault="00000000">
            <w:pPr>
              <w:spacing w:line="276" w:lineRule="auto"/>
            </w:pPr>
            <w:r>
              <w:rPr>
                <w:sz w:val="24"/>
              </w:rPr>
              <w:t>HIT</w:t>
            </w:r>
          </w:p>
        </w:tc>
        <w:tc>
          <w:tcPr>
            <w:tcW w:w="1615" w:type="dxa"/>
          </w:tcPr>
          <w:p w14:paraId="026C2B07" w14:textId="77777777" w:rsidR="00CA64EB" w:rsidRDefault="00000000">
            <w:pPr>
              <w:spacing w:line="276" w:lineRule="auto"/>
            </w:pPr>
            <w:r>
              <w:rPr>
                <w:sz w:val="24"/>
              </w:rPr>
              <w:t>0.85</w:t>
            </w:r>
          </w:p>
        </w:tc>
        <w:tc>
          <w:tcPr>
            <w:tcW w:w="1615" w:type="dxa"/>
          </w:tcPr>
          <w:p w14:paraId="0ABB4E2A" w14:textId="77777777" w:rsidR="00CA64EB" w:rsidRDefault="00000000">
            <w:pPr>
              <w:spacing w:line="276" w:lineRule="auto"/>
            </w:pPr>
            <w:r>
              <w:rPr>
                <w:sz w:val="24"/>
              </w:rPr>
              <w:t>30323</w:t>
            </w:r>
          </w:p>
        </w:tc>
      </w:tr>
      <w:tr w:rsidR="00CA64EB" w14:paraId="4F7E445E" w14:textId="77777777">
        <w:tc>
          <w:tcPr>
            <w:tcW w:w="1615" w:type="dxa"/>
          </w:tcPr>
          <w:p w14:paraId="29F0DE65" w14:textId="77777777" w:rsidR="00CA64EB" w:rsidRDefault="00000000">
            <w:pPr>
              <w:spacing w:line="276" w:lineRule="auto"/>
            </w:pPr>
            <w:r>
              <w:rPr>
                <w:sz w:val="24"/>
              </w:rPr>
              <w:t>19</w:t>
            </w:r>
          </w:p>
        </w:tc>
        <w:tc>
          <w:tcPr>
            <w:tcW w:w="1615" w:type="dxa"/>
          </w:tcPr>
          <w:p w14:paraId="18909D5D" w14:textId="77777777" w:rsidR="00CA64EB" w:rsidRDefault="00000000">
            <w:pPr>
              <w:spacing w:line="276" w:lineRule="auto"/>
            </w:pPr>
            <w:r>
              <w:rPr>
                <w:sz w:val="24"/>
              </w:rPr>
              <w:t>trig_identity_needs_basics</w:t>
            </w:r>
          </w:p>
        </w:tc>
        <w:tc>
          <w:tcPr>
            <w:tcW w:w="1615" w:type="dxa"/>
          </w:tcPr>
          <w:p w14:paraId="7EF1B600" w14:textId="77777777" w:rsidR="00CA64EB" w:rsidRDefault="00000000">
            <w:pPr>
              <w:spacing w:line="276" w:lineRule="auto"/>
            </w:pPr>
            <w:r>
              <w:rPr>
                <w:sz w:val="24"/>
              </w:rPr>
              <w:t>HIT</w:t>
            </w:r>
          </w:p>
        </w:tc>
        <w:tc>
          <w:tcPr>
            <w:tcW w:w="1615" w:type="dxa"/>
          </w:tcPr>
          <w:p w14:paraId="19E00734" w14:textId="77777777" w:rsidR="00CA64EB" w:rsidRDefault="00000000">
            <w:pPr>
              <w:spacing w:line="276" w:lineRule="auto"/>
            </w:pPr>
            <w:r>
              <w:rPr>
                <w:sz w:val="24"/>
              </w:rPr>
              <w:t>HIT</w:t>
            </w:r>
          </w:p>
        </w:tc>
        <w:tc>
          <w:tcPr>
            <w:tcW w:w="1615" w:type="dxa"/>
          </w:tcPr>
          <w:p w14:paraId="42810A44" w14:textId="77777777" w:rsidR="00CA64EB" w:rsidRDefault="00000000">
            <w:pPr>
              <w:spacing w:line="276" w:lineRule="auto"/>
            </w:pPr>
            <w:r>
              <w:rPr>
                <w:sz w:val="24"/>
              </w:rPr>
              <w:t>0.85</w:t>
            </w:r>
          </w:p>
        </w:tc>
        <w:tc>
          <w:tcPr>
            <w:tcW w:w="1615" w:type="dxa"/>
          </w:tcPr>
          <w:p w14:paraId="6B73AB44" w14:textId="77777777" w:rsidR="00CA64EB" w:rsidRDefault="00000000">
            <w:pPr>
              <w:spacing w:line="276" w:lineRule="auto"/>
            </w:pPr>
            <w:r>
              <w:rPr>
                <w:sz w:val="24"/>
              </w:rPr>
              <w:t>32390</w:t>
            </w:r>
          </w:p>
        </w:tc>
      </w:tr>
      <w:tr w:rsidR="00CA64EB" w14:paraId="499C0D6F" w14:textId="77777777">
        <w:tc>
          <w:tcPr>
            <w:tcW w:w="1615" w:type="dxa"/>
          </w:tcPr>
          <w:p w14:paraId="3A119CF2" w14:textId="77777777" w:rsidR="00CA64EB" w:rsidRDefault="00000000">
            <w:pPr>
              <w:spacing w:line="276" w:lineRule="auto"/>
            </w:pPr>
            <w:r>
              <w:rPr>
                <w:sz w:val="24"/>
              </w:rPr>
              <w:t>20</w:t>
            </w:r>
          </w:p>
        </w:tc>
        <w:tc>
          <w:tcPr>
            <w:tcW w:w="1615" w:type="dxa"/>
          </w:tcPr>
          <w:p w14:paraId="50BEBEBD" w14:textId="77777777" w:rsidR="00CA64EB" w:rsidRDefault="00000000">
            <w:pPr>
              <w:spacing w:line="276" w:lineRule="auto"/>
            </w:pPr>
            <w:r>
              <w:rPr>
                <w:sz w:val="24"/>
              </w:rPr>
              <w:t>recursion_needs_functions</w:t>
            </w:r>
          </w:p>
        </w:tc>
        <w:tc>
          <w:tcPr>
            <w:tcW w:w="1615" w:type="dxa"/>
          </w:tcPr>
          <w:p w14:paraId="40A835CC" w14:textId="77777777" w:rsidR="00CA64EB" w:rsidRDefault="00000000">
            <w:pPr>
              <w:spacing w:line="276" w:lineRule="auto"/>
            </w:pPr>
            <w:r>
              <w:rPr>
                <w:sz w:val="24"/>
              </w:rPr>
              <w:t>miss</w:t>
            </w:r>
          </w:p>
        </w:tc>
        <w:tc>
          <w:tcPr>
            <w:tcW w:w="1615" w:type="dxa"/>
          </w:tcPr>
          <w:p w14:paraId="1024A47C" w14:textId="77777777" w:rsidR="00CA64EB" w:rsidRDefault="00000000">
            <w:pPr>
              <w:spacing w:line="276" w:lineRule="auto"/>
            </w:pPr>
            <w:r>
              <w:rPr>
                <w:sz w:val="24"/>
              </w:rPr>
              <w:t>HIT</w:t>
            </w:r>
          </w:p>
        </w:tc>
        <w:tc>
          <w:tcPr>
            <w:tcW w:w="1615" w:type="dxa"/>
          </w:tcPr>
          <w:p w14:paraId="68C6E690" w14:textId="77777777" w:rsidR="00CA64EB" w:rsidRDefault="00000000">
            <w:pPr>
              <w:spacing w:line="276" w:lineRule="auto"/>
            </w:pPr>
            <w:r>
              <w:rPr>
                <w:sz w:val="24"/>
              </w:rPr>
              <w:t>0.95</w:t>
            </w:r>
          </w:p>
        </w:tc>
        <w:tc>
          <w:tcPr>
            <w:tcW w:w="1615" w:type="dxa"/>
          </w:tcPr>
          <w:p w14:paraId="31880106" w14:textId="77777777" w:rsidR="00CA64EB" w:rsidRDefault="00000000">
            <w:pPr>
              <w:spacing w:line="276" w:lineRule="auto"/>
            </w:pPr>
            <w:r>
              <w:rPr>
                <w:sz w:val="24"/>
              </w:rPr>
              <w:t>34975</w:t>
            </w:r>
          </w:p>
        </w:tc>
      </w:tr>
    </w:tbl>
    <w:p w14:paraId="02BC3564" w14:textId="77777777" w:rsidR="00CA64EB" w:rsidRDefault="00000000">
      <w:pPr>
        <w:spacing w:after="0" w:line="360" w:lineRule="auto"/>
        <w:ind w:firstLine="709"/>
        <w:jc w:val="both"/>
      </w:pPr>
      <w:r w:rsidRPr="00974DA5">
        <w:rPr>
          <w:lang w:val="ru-RU"/>
        </w:rPr>
        <w:t xml:space="preserve">Сводная статистика: 14/20 </w:t>
      </w:r>
      <w:r>
        <w:t>HIT</w:t>
      </w:r>
      <w:r w:rsidRPr="00974DA5">
        <w:rPr>
          <w:lang w:val="ru-RU"/>
        </w:rPr>
        <w:t xml:space="preserve"> в </w:t>
      </w:r>
      <w:r>
        <w:t>baseline</w:t>
      </w:r>
      <w:r w:rsidRPr="00974DA5">
        <w:rPr>
          <w:lang w:val="ru-RU"/>
        </w:rPr>
        <w:t xml:space="preserve"> (70 %), 19/20 </w:t>
      </w:r>
      <w:r>
        <w:t>HIT</w:t>
      </w:r>
      <w:r w:rsidRPr="00974DA5">
        <w:rPr>
          <w:lang w:val="ru-RU"/>
        </w:rPr>
        <w:t xml:space="preserve"> в </w:t>
      </w:r>
      <w:proofErr w:type="spellStart"/>
      <w:r>
        <w:t>ToM</w:t>
      </w:r>
      <w:proofErr w:type="spellEnd"/>
      <w:r w:rsidRPr="00974DA5">
        <w:rPr>
          <w:lang w:val="ru-RU"/>
        </w:rPr>
        <w:t xml:space="preserve"> (95 %). </w:t>
      </w:r>
      <w:r>
        <w:t>5 improvements (scenarios 1, 3, 6, 7, 17, 20), 1 «regression» (8), но это formally regression baseline HIT, хотя ToM выбрал другую, не менее валидную ветку graph'а.</w:t>
      </w:r>
    </w:p>
    <w:p w14:paraId="0958FD8C" w14:textId="77777777" w:rsidR="00CA64EB" w:rsidRDefault="00000000">
      <w:pPr>
        <w:pStyle w:val="21"/>
        <w:spacing w:before="240" w:after="120" w:line="360" w:lineRule="auto"/>
        <w:ind w:firstLine="709"/>
      </w:pPr>
      <w:bookmarkStart w:id="34" w:name="_Toc227593255"/>
      <w:r>
        <w:rPr>
          <w:rFonts w:ascii="Times New Roman" w:eastAsia="Times New Roman" w:hAnsi="Times New Roman" w:cs="Times New Roman"/>
        </w:rPr>
        <w:t>В.3. Результаты PathSlime по стилям</w:t>
      </w:r>
      <w:bookmarkEnd w:id="34"/>
    </w:p>
    <w:p w14:paraId="36038A87" w14:textId="77777777" w:rsidR="00CA64EB" w:rsidRPr="00974DA5" w:rsidRDefault="00000000">
      <w:pPr>
        <w:spacing w:after="0" w:line="360" w:lineRule="auto"/>
        <w:ind w:firstLine="709"/>
        <w:jc w:val="both"/>
        <w:rPr>
          <w:lang w:val="ru-RU"/>
        </w:rPr>
      </w:pPr>
      <w:r>
        <w:t xml:space="preserve">Для тестирования стилей использовался целевой концепт derivatives_basic с фиксированной mastery (student с полным освоением algebra и functions_basics на 0,75+). </w:t>
      </w:r>
      <w:r w:rsidRPr="00974DA5">
        <w:rPr>
          <w:lang w:val="ru-RU"/>
        </w:rPr>
        <w:t xml:space="preserve">Для каждого из 4 стилей запущена генерация </w:t>
      </w:r>
      <w:r>
        <w:t>k</w:t>
      </w:r>
      <w:r w:rsidRPr="00974DA5">
        <w:rPr>
          <w:lang w:val="ru-RU"/>
        </w:rPr>
        <w:t xml:space="preserve">=3 путей с </w:t>
      </w:r>
      <w:r>
        <w:t>seed</w:t>
      </w:r>
      <w:r w:rsidRPr="00974DA5">
        <w:rPr>
          <w:lang w:val="ru-RU"/>
        </w:rPr>
        <w:t>=42.</w:t>
      </w:r>
    </w:p>
    <w:p w14:paraId="40E61D06" w14:textId="77777777" w:rsidR="00CA64EB" w:rsidRPr="00974DA5" w:rsidRDefault="00000000">
      <w:pPr>
        <w:spacing w:after="0" w:line="360" w:lineRule="auto"/>
        <w:ind w:firstLine="709"/>
        <w:jc w:val="both"/>
        <w:rPr>
          <w:lang w:val="ru-RU"/>
        </w:rPr>
      </w:pPr>
      <w:r w:rsidRPr="00974DA5">
        <w:rPr>
          <w:i/>
          <w:lang w:val="ru-RU"/>
        </w:rPr>
        <w:t xml:space="preserve">Таблица В.2. Характеристики путей по стилям (усреднено по </w:t>
      </w:r>
      <w:r>
        <w:rPr>
          <w:i/>
        </w:rPr>
        <w:t>k</w:t>
      </w:r>
      <w:r w:rsidRPr="00974DA5">
        <w:rPr>
          <w:i/>
          <w:lang w:val="ru-RU"/>
        </w:rPr>
        <w:t>=3)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901"/>
        <w:gridCol w:w="1844"/>
        <w:gridCol w:w="1860"/>
        <w:gridCol w:w="1873"/>
        <w:gridCol w:w="1867"/>
      </w:tblGrid>
      <w:tr w:rsidR="00CA64EB" w14:paraId="6F1687F5" w14:textId="77777777">
        <w:tc>
          <w:tcPr>
            <w:tcW w:w="1938" w:type="dxa"/>
          </w:tcPr>
          <w:p w14:paraId="56F43E61" w14:textId="77777777" w:rsidR="00CA64EB" w:rsidRDefault="00000000">
            <w:pPr>
              <w:spacing w:line="276" w:lineRule="auto"/>
            </w:pPr>
            <w:r>
              <w:rPr>
                <w:b/>
                <w:sz w:val="24"/>
              </w:rPr>
              <w:t>Стиль</w:t>
            </w:r>
          </w:p>
        </w:tc>
        <w:tc>
          <w:tcPr>
            <w:tcW w:w="1938" w:type="dxa"/>
          </w:tcPr>
          <w:p w14:paraId="7309E8DA" w14:textId="77777777" w:rsidR="00CA64EB" w:rsidRDefault="00000000">
            <w:pPr>
              <w:spacing w:line="276" w:lineRule="auto"/>
            </w:pPr>
            <w:r>
              <w:rPr>
                <w:b/>
                <w:sz w:val="24"/>
              </w:rPr>
              <w:t>Avg length</w:t>
            </w:r>
          </w:p>
        </w:tc>
        <w:tc>
          <w:tcPr>
            <w:tcW w:w="1938" w:type="dxa"/>
          </w:tcPr>
          <w:p w14:paraId="5E36D653" w14:textId="77777777" w:rsidR="00CA64EB" w:rsidRDefault="00000000">
            <w:pPr>
              <w:spacing w:line="276" w:lineRule="auto"/>
            </w:pPr>
            <w:r>
              <w:rPr>
                <w:b/>
                <w:sz w:val="24"/>
              </w:rPr>
              <w:t>Avg mastery</w:t>
            </w:r>
          </w:p>
        </w:tc>
        <w:tc>
          <w:tcPr>
            <w:tcW w:w="1938" w:type="dxa"/>
          </w:tcPr>
          <w:p w14:paraId="78C913FA" w14:textId="77777777" w:rsidR="00CA64EB" w:rsidRDefault="00000000">
            <w:pPr>
              <w:spacing w:line="276" w:lineRule="auto"/>
            </w:pPr>
            <w:r>
              <w:rPr>
                <w:b/>
                <w:sz w:val="24"/>
              </w:rPr>
              <w:t>Difficulty jump</w:t>
            </w:r>
          </w:p>
        </w:tc>
        <w:tc>
          <w:tcPr>
            <w:tcW w:w="1938" w:type="dxa"/>
          </w:tcPr>
          <w:p w14:paraId="55105841" w14:textId="77777777" w:rsidR="00CA64EB" w:rsidRDefault="00000000">
            <w:pPr>
              <w:spacing w:line="276" w:lineRule="auto"/>
            </w:pPr>
            <w:r>
              <w:rPr>
                <w:b/>
                <w:sz w:val="24"/>
              </w:rPr>
              <w:t>Example count</w:t>
            </w:r>
          </w:p>
        </w:tc>
      </w:tr>
      <w:tr w:rsidR="00CA64EB" w14:paraId="268CBDA6" w14:textId="77777777">
        <w:tc>
          <w:tcPr>
            <w:tcW w:w="1938" w:type="dxa"/>
          </w:tcPr>
          <w:p w14:paraId="4E6AB3BF" w14:textId="77777777" w:rsidR="00CA64EB" w:rsidRDefault="00000000">
            <w:pPr>
              <w:spacing w:line="276" w:lineRule="auto"/>
            </w:pPr>
            <w:r>
              <w:rPr>
                <w:sz w:val="24"/>
              </w:rPr>
              <w:t>quick</w:t>
            </w:r>
          </w:p>
        </w:tc>
        <w:tc>
          <w:tcPr>
            <w:tcW w:w="1938" w:type="dxa"/>
          </w:tcPr>
          <w:p w14:paraId="6E7E7608" w14:textId="77777777" w:rsidR="00CA64EB" w:rsidRDefault="00000000">
            <w:pPr>
              <w:spacing w:line="276" w:lineRule="auto"/>
            </w:pPr>
            <w:r>
              <w:rPr>
                <w:sz w:val="24"/>
              </w:rPr>
              <w:t>6.3</w:t>
            </w:r>
          </w:p>
        </w:tc>
        <w:tc>
          <w:tcPr>
            <w:tcW w:w="1938" w:type="dxa"/>
          </w:tcPr>
          <w:p w14:paraId="04831456" w14:textId="77777777" w:rsidR="00CA64EB" w:rsidRDefault="00000000">
            <w:pPr>
              <w:spacing w:line="276" w:lineRule="auto"/>
            </w:pPr>
            <w:r>
              <w:rPr>
                <w:sz w:val="24"/>
              </w:rPr>
              <w:t>0.52</w:t>
            </w:r>
          </w:p>
        </w:tc>
        <w:tc>
          <w:tcPr>
            <w:tcW w:w="1938" w:type="dxa"/>
          </w:tcPr>
          <w:p w14:paraId="33AFCB6F" w14:textId="77777777" w:rsidR="00CA64EB" w:rsidRDefault="00000000">
            <w:pPr>
              <w:spacing w:line="276" w:lineRule="auto"/>
            </w:pPr>
            <w:r>
              <w:rPr>
                <w:sz w:val="24"/>
              </w:rPr>
              <w:t>0.24</w:t>
            </w:r>
          </w:p>
        </w:tc>
        <w:tc>
          <w:tcPr>
            <w:tcW w:w="1938" w:type="dxa"/>
          </w:tcPr>
          <w:p w14:paraId="7A1C30E5" w14:textId="77777777" w:rsidR="00CA64EB" w:rsidRDefault="00000000">
            <w:pPr>
              <w:spacing w:line="276" w:lineRule="auto"/>
            </w:pPr>
            <w:r>
              <w:rPr>
                <w:sz w:val="24"/>
              </w:rPr>
              <w:t>0.8</w:t>
            </w:r>
          </w:p>
        </w:tc>
      </w:tr>
      <w:tr w:rsidR="00CA64EB" w14:paraId="355AE10B" w14:textId="77777777">
        <w:tc>
          <w:tcPr>
            <w:tcW w:w="1938" w:type="dxa"/>
          </w:tcPr>
          <w:p w14:paraId="005457E9" w14:textId="77777777" w:rsidR="00CA64EB" w:rsidRDefault="00000000">
            <w:pPr>
              <w:spacing w:line="276" w:lineRule="auto"/>
            </w:pPr>
            <w:r>
              <w:rPr>
                <w:sz w:val="24"/>
              </w:rPr>
              <w:t>gradual</w:t>
            </w:r>
          </w:p>
        </w:tc>
        <w:tc>
          <w:tcPr>
            <w:tcW w:w="1938" w:type="dxa"/>
          </w:tcPr>
          <w:p w14:paraId="3EBD2783" w14:textId="77777777" w:rsidR="00CA64EB" w:rsidRDefault="00000000">
            <w:pPr>
              <w:spacing w:line="276" w:lineRule="auto"/>
            </w:pPr>
            <w:r>
              <w:rPr>
                <w:sz w:val="24"/>
              </w:rPr>
              <w:t>7.7</w:t>
            </w:r>
          </w:p>
        </w:tc>
        <w:tc>
          <w:tcPr>
            <w:tcW w:w="1938" w:type="dxa"/>
          </w:tcPr>
          <w:p w14:paraId="79A1AA53" w14:textId="77777777" w:rsidR="00CA64EB" w:rsidRDefault="00000000">
            <w:pPr>
              <w:spacing w:line="276" w:lineRule="auto"/>
            </w:pPr>
            <w:r>
              <w:rPr>
                <w:sz w:val="24"/>
              </w:rPr>
              <w:t>0.58</w:t>
            </w:r>
          </w:p>
        </w:tc>
        <w:tc>
          <w:tcPr>
            <w:tcW w:w="1938" w:type="dxa"/>
          </w:tcPr>
          <w:p w14:paraId="4A10234B" w14:textId="77777777" w:rsidR="00CA64EB" w:rsidRDefault="00000000">
            <w:pPr>
              <w:spacing w:line="276" w:lineRule="auto"/>
            </w:pPr>
            <w:r>
              <w:rPr>
                <w:sz w:val="24"/>
              </w:rPr>
              <w:t>0.18</w:t>
            </w:r>
          </w:p>
        </w:tc>
        <w:tc>
          <w:tcPr>
            <w:tcW w:w="1938" w:type="dxa"/>
          </w:tcPr>
          <w:p w14:paraId="6826D8DF" w14:textId="77777777" w:rsidR="00CA64EB" w:rsidRDefault="00000000">
            <w:pPr>
              <w:spacing w:line="276" w:lineRule="auto"/>
            </w:pPr>
            <w:r>
              <w:rPr>
                <w:sz w:val="24"/>
              </w:rPr>
              <w:t>1.2</w:t>
            </w:r>
          </w:p>
        </w:tc>
      </w:tr>
      <w:tr w:rsidR="00CA64EB" w14:paraId="16CF8E08" w14:textId="77777777">
        <w:tc>
          <w:tcPr>
            <w:tcW w:w="1938" w:type="dxa"/>
          </w:tcPr>
          <w:p w14:paraId="7A782A66" w14:textId="77777777" w:rsidR="00CA64EB" w:rsidRDefault="00000000">
            <w:pPr>
              <w:spacing w:line="276" w:lineRule="auto"/>
            </w:pPr>
            <w:r>
              <w:rPr>
                <w:sz w:val="24"/>
              </w:rPr>
              <w:t>example_rich</w:t>
            </w:r>
          </w:p>
        </w:tc>
        <w:tc>
          <w:tcPr>
            <w:tcW w:w="1938" w:type="dxa"/>
          </w:tcPr>
          <w:p w14:paraId="6EFF8F3A" w14:textId="77777777" w:rsidR="00CA64EB" w:rsidRDefault="00000000">
            <w:pPr>
              <w:spacing w:line="276" w:lineRule="auto"/>
            </w:pPr>
            <w:r>
              <w:rPr>
                <w:sz w:val="24"/>
              </w:rPr>
              <w:t>8.0</w:t>
            </w:r>
          </w:p>
        </w:tc>
        <w:tc>
          <w:tcPr>
            <w:tcW w:w="1938" w:type="dxa"/>
          </w:tcPr>
          <w:p w14:paraId="5D268DCB" w14:textId="77777777" w:rsidR="00CA64EB" w:rsidRDefault="00000000">
            <w:pPr>
              <w:spacing w:line="276" w:lineRule="auto"/>
            </w:pPr>
            <w:r>
              <w:rPr>
                <w:sz w:val="24"/>
              </w:rPr>
              <w:t>0.55</w:t>
            </w:r>
          </w:p>
        </w:tc>
        <w:tc>
          <w:tcPr>
            <w:tcW w:w="1938" w:type="dxa"/>
          </w:tcPr>
          <w:p w14:paraId="2B1A89FA" w14:textId="77777777" w:rsidR="00CA64EB" w:rsidRDefault="00000000">
            <w:pPr>
              <w:spacing w:line="276" w:lineRule="auto"/>
            </w:pPr>
            <w:r>
              <w:rPr>
                <w:sz w:val="24"/>
              </w:rPr>
              <w:t>0.22</w:t>
            </w:r>
          </w:p>
        </w:tc>
        <w:tc>
          <w:tcPr>
            <w:tcW w:w="1938" w:type="dxa"/>
          </w:tcPr>
          <w:p w14:paraId="342BFE82" w14:textId="77777777" w:rsidR="00CA64EB" w:rsidRDefault="00000000">
            <w:pPr>
              <w:spacing w:line="276" w:lineRule="auto"/>
            </w:pPr>
            <w:r>
              <w:rPr>
                <w:sz w:val="24"/>
              </w:rPr>
              <w:t>2.5</w:t>
            </w:r>
          </w:p>
        </w:tc>
      </w:tr>
      <w:tr w:rsidR="00CA64EB" w14:paraId="07D16209" w14:textId="77777777">
        <w:tc>
          <w:tcPr>
            <w:tcW w:w="1938" w:type="dxa"/>
          </w:tcPr>
          <w:p w14:paraId="3388835A" w14:textId="77777777" w:rsidR="00CA64EB" w:rsidRDefault="00000000">
            <w:pPr>
              <w:spacing w:line="276" w:lineRule="auto"/>
            </w:pPr>
            <w:r>
              <w:rPr>
                <w:sz w:val="24"/>
              </w:rPr>
              <w:t>mixed</w:t>
            </w:r>
          </w:p>
        </w:tc>
        <w:tc>
          <w:tcPr>
            <w:tcW w:w="1938" w:type="dxa"/>
          </w:tcPr>
          <w:p w14:paraId="1723E140" w14:textId="77777777" w:rsidR="00CA64EB" w:rsidRDefault="00000000">
            <w:pPr>
              <w:spacing w:line="276" w:lineRule="auto"/>
            </w:pPr>
            <w:r>
              <w:rPr>
                <w:sz w:val="24"/>
              </w:rPr>
              <w:t>7.0</w:t>
            </w:r>
          </w:p>
        </w:tc>
        <w:tc>
          <w:tcPr>
            <w:tcW w:w="1938" w:type="dxa"/>
          </w:tcPr>
          <w:p w14:paraId="568507A6" w14:textId="77777777" w:rsidR="00CA64EB" w:rsidRDefault="00000000">
            <w:pPr>
              <w:spacing w:line="276" w:lineRule="auto"/>
            </w:pPr>
            <w:r>
              <w:rPr>
                <w:sz w:val="24"/>
              </w:rPr>
              <w:t>0.56</w:t>
            </w:r>
          </w:p>
        </w:tc>
        <w:tc>
          <w:tcPr>
            <w:tcW w:w="1938" w:type="dxa"/>
          </w:tcPr>
          <w:p w14:paraId="48835C5F" w14:textId="77777777" w:rsidR="00CA64EB" w:rsidRDefault="00000000">
            <w:pPr>
              <w:spacing w:line="276" w:lineRule="auto"/>
            </w:pPr>
            <w:r>
              <w:rPr>
                <w:sz w:val="24"/>
              </w:rPr>
              <w:t>0.21</w:t>
            </w:r>
          </w:p>
        </w:tc>
        <w:tc>
          <w:tcPr>
            <w:tcW w:w="1938" w:type="dxa"/>
          </w:tcPr>
          <w:p w14:paraId="727B8605" w14:textId="77777777" w:rsidR="00CA64EB" w:rsidRDefault="00000000">
            <w:pPr>
              <w:spacing w:line="276" w:lineRule="auto"/>
            </w:pPr>
            <w:r>
              <w:rPr>
                <w:sz w:val="24"/>
              </w:rPr>
              <w:t>1.3</w:t>
            </w:r>
          </w:p>
        </w:tc>
      </w:tr>
    </w:tbl>
    <w:p w14:paraId="06AA9C42" w14:textId="77777777" w:rsidR="00CA64EB" w:rsidRPr="00974DA5" w:rsidRDefault="00000000">
      <w:pPr>
        <w:spacing w:after="0" w:line="360" w:lineRule="auto"/>
        <w:ind w:firstLine="709"/>
        <w:jc w:val="both"/>
        <w:rPr>
          <w:lang w:val="ru-RU"/>
        </w:rPr>
      </w:pPr>
      <w:r w:rsidRPr="00974DA5">
        <w:rPr>
          <w:lang w:val="ru-RU"/>
        </w:rPr>
        <w:lastRenderedPageBreak/>
        <w:t xml:space="preserve">Как и ожидалось, </w:t>
      </w:r>
      <w:r>
        <w:t>style</w:t>
      </w:r>
      <w:r w:rsidRPr="00974DA5">
        <w:rPr>
          <w:lang w:val="ru-RU"/>
        </w:rPr>
        <w:t>='</w:t>
      </w:r>
      <w:r>
        <w:t>quick</w:t>
      </w:r>
      <w:r w:rsidRPr="00974DA5">
        <w:rPr>
          <w:lang w:val="ru-RU"/>
        </w:rPr>
        <w:t xml:space="preserve">' даёт минимальную среднюю длину (6.3 </w:t>
      </w:r>
      <w:r>
        <w:t>vs</w:t>
      </w:r>
      <w:r w:rsidRPr="00974DA5">
        <w:rPr>
          <w:lang w:val="ru-RU"/>
        </w:rPr>
        <w:t xml:space="preserve"> 7.7 для </w:t>
      </w:r>
      <w:r>
        <w:t>gradual</w:t>
      </w:r>
      <w:r w:rsidRPr="00974DA5">
        <w:rPr>
          <w:lang w:val="ru-RU"/>
        </w:rPr>
        <w:t xml:space="preserve">), а </w:t>
      </w:r>
      <w:r>
        <w:t>style</w:t>
      </w:r>
      <w:r w:rsidRPr="00974DA5">
        <w:rPr>
          <w:lang w:val="ru-RU"/>
        </w:rPr>
        <w:t>='</w:t>
      </w:r>
      <w:r>
        <w:t>example</w:t>
      </w:r>
      <w:r w:rsidRPr="00974DA5">
        <w:rPr>
          <w:lang w:val="ru-RU"/>
        </w:rPr>
        <w:t>_</w:t>
      </w:r>
      <w:r>
        <w:t>rich</w:t>
      </w:r>
      <w:r w:rsidRPr="00974DA5">
        <w:rPr>
          <w:lang w:val="ru-RU"/>
        </w:rPr>
        <w:t xml:space="preserve">' максимизирует плотность примеров (2.5 </w:t>
      </w:r>
      <w:r>
        <w:t>vs</w:t>
      </w:r>
      <w:r w:rsidRPr="00974DA5">
        <w:rPr>
          <w:lang w:val="ru-RU"/>
        </w:rPr>
        <w:t xml:space="preserve"> 0.8 для </w:t>
      </w:r>
      <w:r>
        <w:t>quick</w:t>
      </w:r>
      <w:r w:rsidRPr="00974DA5">
        <w:rPr>
          <w:lang w:val="ru-RU"/>
        </w:rPr>
        <w:t xml:space="preserve">). Это подтверждает корректность </w:t>
      </w:r>
      <w:r>
        <w:t>multi</w:t>
      </w:r>
      <w:r w:rsidRPr="00974DA5">
        <w:rPr>
          <w:lang w:val="ru-RU"/>
        </w:rPr>
        <w:t>-</w:t>
      </w:r>
      <w:r>
        <w:t>objective</w:t>
      </w:r>
      <w:r w:rsidRPr="00974DA5">
        <w:rPr>
          <w:lang w:val="ru-RU"/>
        </w:rPr>
        <w:t xml:space="preserve"> </w:t>
      </w:r>
      <w:r>
        <w:t>fitness</w:t>
      </w:r>
      <w:r w:rsidRPr="00974DA5">
        <w:rPr>
          <w:lang w:val="ru-RU"/>
        </w:rPr>
        <w:t>.</w:t>
      </w:r>
    </w:p>
    <w:p w14:paraId="5A39512A" w14:textId="77777777" w:rsidR="00CA64EB" w:rsidRPr="00974DA5" w:rsidRDefault="00000000">
      <w:pPr>
        <w:pStyle w:val="21"/>
        <w:spacing w:before="240" w:after="120" w:line="360" w:lineRule="auto"/>
        <w:ind w:firstLine="709"/>
        <w:rPr>
          <w:lang w:val="ru-RU"/>
        </w:rPr>
      </w:pPr>
      <w:bookmarkStart w:id="35" w:name="_Toc227593256"/>
      <w:r w:rsidRPr="00974DA5">
        <w:rPr>
          <w:rFonts w:ascii="Times New Roman" w:eastAsia="Times New Roman" w:hAnsi="Times New Roman" w:cs="Times New Roman"/>
          <w:lang w:val="ru-RU"/>
        </w:rPr>
        <w:t>В.4. Производительность по ресурсным профилям</w:t>
      </w:r>
      <w:bookmarkEnd w:id="35"/>
    </w:p>
    <w:p w14:paraId="63EB9325" w14:textId="77777777" w:rsidR="00CA64EB" w:rsidRPr="00974DA5" w:rsidRDefault="00000000">
      <w:pPr>
        <w:spacing w:after="0" w:line="360" w:lineRule="auto"/>
        <w:ind w:firstLine="709"/>
        <w:jc w:val="both"/>
        <w:rPr>
          <w:lang w:val="ru-RU"/>
        </w:rPr>
      </w:pPr>
      <w:r w:rsidRPr="00974DA5">
        <w:rPr>
          <w:lang w:val="ru-RU"/>
        </w:rPr>
        <w:t xml:space="preserve">Для оценки масштабирования функциональности запускалось полное </w:t>
      </w:r>
      <w:r>
        <w:t>A</w:t>
      </w:r>
      <w:r w:rsidRPr="00974DA5">
        <w:rPr>
          <w:lang w:val="ru-RU"/>
        </w:rPr>
        <w:t>/</w:t>
      </w:r>
      <w:r>
        <w:t>B</w:t>
      </w:r>
      <w:r w:rsidRPr="00974DA5">
        <w:rPr>
          <w:lang w:val="ru-RU"/>
        </w:rPr>
        <w:t>-тестирование на каждом из трёх профилей. Результаты:</w:t>
      </w:r>
    </w:p>
    <w:p w14:paraId="5F78D8F1" w14:textId="77777777" w:rsidR="00CA64EB" w:rsidRPr="00974DA5" w:rsidRDefault="00000000">
      <w:pPr>
        <w:spacing w:after="0" w:line="360" w:lineRule="auto"/>
        <w:ind w:firstLine="709"/>
        <w:jc w:val="both"/>
        <w:rPr>
          <w:lang w:val="ru-RU"/>
        </w:rPr>
      </w:pPr>
      <w:r w:rsidRPr="00974DA5">
        <w:rPr>
          <w:i/>
          <w:lang w:val="ru-RU"/>
        </w:rPr>
        <w:t xml:space="preserve">Таблица В.3. Производительность по профилям (* оценка на </w:t>
      </w:r>
      <w:r>
        <w:rPr>
          <w:i/>
        </w:rPr>
        <w:t>Lite</w:t>
      </w:r>
      <w:r w:rsidRPr="00974DA5">
        <w:rPr>
          <w:i/>
          <w:lang w:val="ru-RU"/>
        </w:rPr>
        <w:t>/</w:t>
      </w:r>
      <w:r>
        <w:rPr>
          <w:i/>
        </w:rPr>
        <w:t>Max</w:t>
      </w:r>
      <w:r w:rsidRPr="00974DA5">
        <w:rPr>
          <w:i/>
          <w:lang w:val="ru-RU"/>
        </w:rPr>
        <w:t xml:space="preserve"> не проводилась)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349"/>
        <w:gridCol w:w="2328"/>
        <w:gridCol w:w="2340"/>
        <w:gridCol w:w="2328"/>
      </w:tblGrid>
      <w:tr w:rsidR="00CA64EB" w14:paraId="62A81ED9" w14:textId="77777777">
        <w:tc>
          <w:tcPr>
            <w:tcW w:w="2422" w:type="dxa"/>
          </w:tcPr>
          <w:p w14:paraId="3A2781F9" w14:textId="77777777" w:rsidR="00CA64EB" w:rsidRDefault="00000000">
            <w:pPr>
              <w:spacing w:line="276" w:lineRule="auto"/>
            </w:pPr>
            <w:proofErr w:type="spellStart"/>
            <w:r>
              <w:rPr>
                <w:b/>
                <w:sz w:val="24"/>
              </w:rPr>
              <w:t>Метрика</w:t>
            </w:r>
            <w:proofErr w:type="spellEnd"/>
          </w:p>
        </w:tc>
        <w:tc>
          <w:tcPr>
            <w:tcW w:w="2422" w:type="dxa"/>
          </w:tcPr>
          <w:p w14:paraId="18B200EE" w14:textId="77777777" w:rsidR="00CA64EB" w:rsidRDefault="00000000">
            <w:pPr>
              <w:spacing w:line="276" w:lineRule="auto"/>
            </w:pPr>
            <w:r>
              <w:rPr>
                <w:b/>
                <w:sz w:val="24"/>
              </w:rPr>
              <w:t>Lite</w:t>
            </w:r>
          </w:p>
        </w:tc>
        <w:tc>
          <w:tcPr>
            <w:tcW w:w="2422" w:type="dxa"/>
          </w:tcPr>
          <w:p w14:paraId="7FDA6B45" w14:textId="77777777" w:rsidR="00CA64EB" w:rsidRDefault="00000000">
            <w:pPr>
              <w:spacing w:line="276" w:lineRule="auto"/>
            </w:pPr>
            <w:r>
              <w:rPr>
                <w:b/>
                <w:sz w:val="24"/>
              </w:rPr>
              <w:t>Standard</w:t>
            </w:r>
          </w:p>
        </w:tc>
        <w:tc>
          <w:tcPr>
            <w:tcW w:w="2422" w:type="dxa"/>
          </w:tcPr>
          <w:p w14:paraId="79523AD6" w14:textId="77777777" w:rsidR="00CA64EB" w:rsidRDefault="00000000">
            <w:pPr>
              <w:spacing w:line="276" w:lineRule="auto"/>
            </w:pPr>
            <w:r>
              <w:rPr>
                <w:b/>
                <w:sz w:val="24"/>
              </w:rPr>
              <w:t>Max</w:t>
            </w:r>
          </w:p>
        </w:tc>
      </w:tr>
      <w:tr w:rsidR="00CA64EB" w14:paraId="595E05C6" w14:textId="77777777">
        <w:tc>
          <w:tcPr>
            <w:tcW w:w="2422" w:type="dxa"/>
          </w:tcPr>
          <w:p w14:paraId="66B45574" w14:textId="77777777" w:rsidR="00CA64EB" w:rsidRDefault="00000000">
            <w:pPr>
              <w:spacing w:line="276" w:lineRule="auto"/>
            </w:pPr>
            <w:r>
              <w:rPr>
                <w:sz w:val="24"/>
              </w:rPr>
              <w:t>Тесты pass</w:t>
            </w:r>
          </w:p>
        </w:tc>
        <w:tc>
          <w:tcPr>
            <w:tcW w:w="2422" w:type="dxa"/>
          </w:tcPr>
          <w:p w14:paraId="2F3F2F30" w14:textId="77777777" w:rsidR="00CA64EB" w:rsidRDefault="00000000">
            <w:pPr>
              <w:spacing w:line="276" w:lineRule="auto"/>
            </w:pPr>
            <w:r>
              <w:rPr>
                <w:sz w:val="24"/>
              </w:rPr>
              <w:t>117/117</w:t>
            </w:r>
          </w:p>
        </w:tc>
        <w:tc>
          <w:tcPr>
            <w:tcW w:w="2422" w:type="dxa"/>
          </w:tcPr>
          <w:p w14:paraId="26021B6E" w14:textId="77777777" w:rsidR="00CA64EB" w:rsidRDefault="00000000">
            <w:pPr>
              <w:spacing w:line="276" w:lineRule="auto"/>
            </w:pPr>
            <w:r>
              <w:rPr>
                <w:sz w:val="24"/>
              </w:rPr>
              <w:t>117/117</w:t>
            </w:r>
          </w:p>
        </w:tc>
        <w:tc>
          <w:tcPr>
            <w:tcW w:w="2422" w:type="dxa"/>
          </w:tcPr>
          <w:p w14:paraId="39E32061" w14:textId="77777777" w:rsidR="00CA64EB" w:rsidRDefault="00000000">
            <w:pPr>
              <w:spacing w:line="276" w:lineRule="auto"/>
            </w:pPr>
            <w:r>
              <w:rPr>
                <w:sz w:val="24"/>
              </w:rPr>
              <w:t>117/117</w:t>
            </w:r>
          </w:p>
        </w:tc>
      </w:tr>
      <w:tr w:rsidR="00CA64EB" w14:paraId="7DA0E739" w14:textId="77777777">
        <w:tc>
          <w:tcPr>
            <w:tcW w:w="2422" w:type="dxa"/>
          </w:tcPr>
          <w:p w14:paraId="07106349" w14:textId="77777777" w:rsidR="00CA64EB" w:rsidRDefault="00000000">
            <w:pPr>
              <w:spacing w:line="276" w:lineRule="auto"/>
            </w:pPr>
            <w:r>
              <w:rPr>
                <w:sz w:val="24"/>
              </w:rPr>
              <w:t>ToM root-hit (20 scenarios)</w:t>
            </w:r>
          </w:p>
        </w:tc>
        <w:tc>
          <w:tcPr>
            <w:tcW w:w="2422" w:type="dxa"/>
          </w:tcPr>
          <w:p w14:paraId="1ABD9FA5" w14:textId="77777777" w:rsidR="00CA64EB" w:rsidRDefault="00000000">
            <w:pPr>
              <w:spacing w:line="276" w:lineRule="auto"/>
            </w:pPr>
            <w:r>
              <w:rPr>
                <w:sz w:val="24"/>
              </w:rPr>
              <w:t>~90 %*</w:t>
            </w:r>
          </w:p>
        </w:tc>
        <w:tc>
          <w:tcPr>
            <w:tcW w:w="2422" w:type="dxa"/>
          </w:tcPr>
          <w:p w14:paraId="77A2324A" w14:textId="77777777" w:rsidR="00CA64EB" w:rsidRDefault="00000000">
            <w:pPr>
              <w:spacing w:line="276" w:lineRule="auto"/>
            </w:pPr>
            <w:r>
              <w:rPr>
                <w:sz w:val="24"/>
              </w:rPr>
              <w:t>95 %</w:t>
            </w:r>
          </w:p>
        </w:tc>
        <w:tc>
          <w:tcPr>
            <w:tcW w:w="2422" w:type="dxa"/>
          </w:tcPr>
          <w:p w14:paraId="24702750" w14:textId="77777777" w:rsidR="00CA64EB" w:rsidRDefault="00000000">
            <w:pPr>
              <w:spacing w:line="276" w:lineRule="auto"/>
            </w:pPr>
            <w:r>
              <w:rPr>
                <w:sz w:val="24"/>
              </w:rPr>
              <w:t>~95 %*</w:t>
            </w:r>
          </w:p>
        </w:tc>
      </w:tr>
      <w:tr w:rsidR="00CA64EB" w14:paraId="333BB151" w14:textId="77777777">
        <w:tc>
          <w:tcPr>
            <w:tcW w:w="2422" w:type="dxa"/>
          </w:tcPr>
          <w:p w14:paraId="20D37AA2" w14:textId="77777777" w:rsidR="00CA64EB" w:rsidRDefault="00000000">
            <w:pPr>
              <w:spacing w:line="276" w:lineRule="auto"/>
            </w:pPr>
            <w:r>
              <w:rPr>
                <w:sz w:val="24"/>
              </w:rPr>
              <w:t>ToM latency p50 (сек)</w:t>
            </w:r>
          </w:p>
        </w:tc>
        <w:tc>
          <w:tcPr>
            <w:tcW w:w="2422" w:type="dxa"/>
          </w:tcPr>
          <w:p w14:paraId="6C145551" w14:textId="77777777" w:rsidR="00CA64EB" w:rsidRDefault="00000000">
            <w:pPr>
              <w:spacing w:line="276" w:lineRule="auto"/>
            </w:pPr>
            <w:r>
              <w:rPr>
                <w:sz w:val="24"/>
              </w:rPr>
              <w:t>25–30*</w:t>
            </w:r>
          </w:p>
        </w:tc>
        <w:tc>
          <w:tcPr>
            <w:tcW w:w="2422" w:type="dxa"/>
          </w:tcPr>
          <w:p w14:paraId="6319F4AB" w14:textId="77777777" w:rsidR="00CA64EB" w:rsidRDefault="00000000">
            <w:pPr>
              <w:spacing w:line="276" w:lineRule="auto"/>
            </w:pPr>
            <w:r>
              <w:rPr>
                <w:sz w:val="24"/>
              </w:rPr>
              <w:t>11.5</w:t>
            </w:r>
          </w:p>
        </w:tc>
        <w:tc>
          <w:tcPr>
            <w:tcW w:w="2422" w:type="dxa"/>
          </w:tcPr>
          <w:p w14:paraId="75CC21DA" w14:textId="77777777" w:rsidR="00CA64EB" w:rsidRDefault="00000000">
            <w:pPr>
              <w:spacing w:line="276" w:lineRule="auto"/>
            </w:pPr>
            <w:r>
              <w:rPr>
                <w:sz w:val="24"/>
              </w:rPr>
              <w:t>4–6*</w:t>
            </w:r>
          </w:p>
        </w:tc>
      </w:tr>
      <w:tr w:rsidR="00CA64EB" w14:paraId="2B636BFC" w14:textId="77777777">
        <w:tc>
          <w:tcPr>
            <w:tcW w:w="2422" w:type="dxa"/>
          </w:tcPr>
          <w:p w14:paraId="140E337D" w14:textId="77777777" w:rsidR="00CA64EB" w:rsidRDefault="00000000">
            <w:pPr>
              <w:spacing w:line="276" w:lineRule="auto"/>
            </w:pPr>
            <w:r>
              <w:rPr>
                <w:sz w:val="24"/>
              </w:rPr>
              <w:t>PathSlime k=3 latency (мс)</w:t>
            </w:r>
          </w:p>
        </w:tc>
        <w:tc>
          <w:tcPr>
            <w:tcW w:w="2422" w:type="dxa"/>
          </w:tcPr>
          <w:p w14:paraId="7FDA0BB0" w14:textId="77777777" w:rsidR="00CA64EB" w:rsidRDefault="00000000">
            <w:pPr>
              <w:spacing w:line="276" w:lineRule="auto"/>
            </w:pPr>
            <w:r>
              <w:rPr>
                <w:sz w:val="24"/>
              </w:rPr>
              <w:t>2–5</w:t>
            </w:r>
          </w:p>
        </w:tc>
        <w:tc>
          <w:tcPr>
            <w:tcW w:w="2422" w:type="dxa"/>
          </w:tcPr>
          <w:p w14:paraId="6AFF5180" w14:textId="77777777" w:rsidR="00CA64EB" w:rsidRDefault="00000000">
            <w:pPr>
              <w:spacing w:line="276" w:lineRule="auto"/>
            </w:pPr>
            <w:r>
              <w:rPr>
                <w:sz w:val="24"/>
              </w:rPr>
              <w:t>1–4</w:t>
            </w:r>
          </w:p>
        </w:tc>
        <w:tc>
          <w:tcPr>
            <w:tcW w:w="2422" w:type="dxa"/>
          </w:tcPr>
          <w:p w14:paraId="5FE6915C" w14:textId="77777777" w:rsidR="00CA64EB" w:rsidRDefault="00000000">
            <w:pPr>
              <w:spacing w:line="276" w:lineRule="auto"/>
            </w:pPr>
            <w:r>
              <w:rPr>
                <w:sz w:val="24"/>
              </w:rPr>
              <w:t>1–3</w:t>
            </w:r>
          </w:p>
        </w:tc>
      </w:tr>
      <w:tr w:rsidR="00CA64EB" w14:paraId="2B952A6B" w14:textId="77777777">
        <w:tc>
          <w:tcPr>
            <w:tcW w:w="2422" w:type="dxa"/>
          </w:tcPr>
          <w:p w14:paraId="20327C2A" w14:textId="77777777" w:rsidR="00CA64EB" w:rsidRDefault="00000000">
            <w:pPr>
              <w:spacing w:line="276" w:lineRule="auto"/>
            </w:pPr>
            <w:r>
              <w:rPr>
                <w:sz w:val="24"/>
              </w:rPr>
              <w:t>Graph ops latency (мс)</w:t>
            </w:r>
          </w:p>
        </w:tc>
        <w:tc>
          <w:tcPr>
            <w:tcW w:w="2422" w:type="dxa"/>
          </w:tcPr>
          <w:p w14:paraId="4BD21406" w14:textId="77777777" w:rsidR="00CA64EB" w:rsidRDefault="00000000">
            <w:pPr>
              <w:spacing w:line="276" w:lineRule="auto"/>
            </w:pPr>
            <w:r>
              <w:rPr>
                <w:sz w:val="24"/>
              </w:rPr>
              <w:t>&lt;20</w:t>
            </w:r>
          </w:p>
        </w:tc>
        <w:tc>
          <w:tcPr>
            <w:tcW w:w="2422" w:type="dxa"/>
          </w:tcPr>
          <w:p w14:paraId="55570FEE" w14:textId="77777777" w:rsidR="00CA64EB" w:rsidRDefault="00000000">
            <w:pPr>
              <w:spacing w:line="276" w:lineRule="auto"/>
            </w:pPr>
            <w:r>
              <w:rPr>
                <w:sz w:val="24"/>
              </w:rPr>
              <w:t>&lt;10</w:t>
            </w:r>
          </w:p>
        </w:tc>
        <w:tc>
          <w:tcPr>
            <w:tcW w:w="2422" w:type="dxa"/>
          </w:tcPr>
          <w:p w14:paraId="080B10EE" w14:textId="77777777" w:rsidR="00CA64EB" w:rsidRDefault="00000000">
            <w:pPr>
              <w:spacing w:line="276" w:lineRule="auto"/>
            </w:pPr>
            <w:r>
              <w:rPr>
                <w:sz w:val="24"/>
              </w:rPr>
              <w:t>&lt;5</w:t>
            </w:r>
          </w:p>
        </w:tc>
      </w:tr>
      <w:tr w:rsidR="00CA64EB" w14:paraId="228D7397" w14:textId="77777777">
        <w:tc>
          <w:tcPr>
            <w:tcW w:w="2422" w:type="dxa"/>
          </w:tcPr>
          <w:p w14:paraId="148907F1" w14:textId="77777777" w:rsidR="00CA64EB" w:rsidRDefault="00000000">
            <w:pPr>
              <w:spacing w:line="276" w:lineRule="auto"/>
            </w:pPr>
            <w:r>
              <w:rPr>
                <w:sz w:val="24"/>
              </w:rPr>
              <w:t>Knowledge Forge (MB RAM)</w:t>
            </w:r>
          </w:p>
        </w:tc>
        <w:tc>
          <w:tcPr>
            <w:tcW w:w="2422" w:type="dxa"/>
          </w:tcPr>
          <w:p w14:paraId="68025D73" w14:textId="77777777" w:rsidR="00CA64EB" w:rsidRDefault="00000000">
            <w:pPr>
              <w:spacing w:line="276" w:lineRule="auto"/>
            </w:pPr>
            <w:r>
              <w:rPr>
                <w:sz w:val="24"/>
              </w:rPr>
              <w:t>0.1</w:t>
            </w:r>
          </w:p>
        </w:tc>
        <w:tc>
          <w:tcPr>
            <w:tcW w:w="2422" w:type="dxa"/>
          </w:tcPr>
          <w:p w14:paraId="3DC7E7C2" w14:textId="77777777" w:rsidR="00CA64EB" w:rsidRDefault="00000000">
            <w:pPr>
              <w:spacing w:line="276" w:lineRule="auto"/>
            </w:pPr>
            <w:r>
              <w:rPr>
                <w:sz w:val="24"/>
              </w:rPr>
              <w:t>0.1</w:t>
            </w:r>
          </w:p>
        </w:tc>
        <w:tc>
          <w:tcPr>
            <w:tcW w:w="2422" w:type="dxa"/>
          </w:tcPr>
          <w:p w14:paraId="3912D54B" w14:textId="77777777" w:rsidR="00CA64EB" w:rsidRDefault="00000000">
            <w:pPr>
              <w:spacing w:line="276" w:lineRule="auto"/>
            </w:pPr>
            <w:r>
              <w:rPr>
                <w:sz w:val="24"/>
              </w:rPr>
              <w:t>0.1</w:t>
            </w:r>
          </w:p>
        </w:tc>
      </w:tr>
    </w:tbl>
    <w:p w14:paraId="27983D6D" w14:textId="77777777" w:rsidR="009A1854" w:rsidRDefault="009A1854"/>
    <w:sectPr w:rsidR="009A1854" w:rsidSect="00034616">
      <w:pgSz w:w="11906" w:h="16838"/>
      <w:pgMar w:top="1134" w:right="850" w:bottom="1134" w:left="1701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3772307"/>
    <w:multiLevelType w:val="hybridMultilevel"/>
    <w:tmpl w:val="106A2D0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52383065">
    <w:abstractNumId w:val="8"/>
  </w:num>
  <w:num w:numId="2" w16cid:durableId="2136560048">
    <w:abstractNumId w:val="6"/>
  </w:num>
  <w:num w:numId="3" w16cid:durableId="1017654405">
    <w:abstractNumId w:val="5"/>
  </w:num>
  <w:num w:numId="4" w16cid:durableId="1897663165">
    <w:abstractNumId w:val="4"/>
  </w:num>
  <w:num w:numId="5" w16cid:durableId="566188423">
    <w:abstractNumId w:val="7"/>
  </w:num>
  <w:num w:numId="6" w16cid:durableId="29886771">
    <w:abstractNumId w:val="3"/>
  </w:num>
  <w:num w:numId="7" w16cid:durableId="97911802">
    <w:abstractNumId w:val="2"/>
  </w:num>
  <w:num w:numId="8" w16cid:durableId="1733848076">
    <w:abstractNumId w:val="1"/>
  </w:num>
  <w:num w:numId="9" w16cid:durableId="1776054262">
    <w:abstractNumId w:val="0"/>
  </w:num>
  <w:num w:numId="10" w16cid:durableId="44993338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F0CD2"/>
    <w:rsid w:val="0015074B"/>
    <w:rsid w:val="0029639D"/>
    <w:rsid w:val="00326F90"/>
    <w:rsid w:val="00974DA5"/>
    <w:rsid w:val="009A1854"/>
    <w:rsid w:val="00AA1D8D"/>
    <w:rsid w:val="00B47730"/>
    <w:rsid w:val="00CA64E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B809AFB"/>
  <w14:defaultImageDpi w14:val="300"/>
  <w15:docId w15:val="{142E2A04-0DA6-4124-92F2-4AAE54016D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 w:cs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14">
    <w:name w:val="Сетка таблицы1"/>
    <w:basedOn w:val="a3"/>
    <w:next w:val="aff0"/>
    <w:uiPriority w:val="39"/>
    <w:rsid w:val="00974DA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5">
    <w:name w:val="toc 1"/>
    <w:basedOn w:val="a1"/>
    <w:next w:val="a1"/>
    <w:autoRedefine/>
    <w:uiPriority w:val="39"/>
    <w:unhideWhenUsed/>
    <w:rsid w:val="00974DA5"/>
    <w:pPr>
      <w:spacing w:after="100"/>
    </w:pPr>
  </w:style>
  <w:style w:type="paragraph" w:styleId="2c">
    <w:name w:val="toc 2"/>
    <w:basedOn w:val="a1"/>
    <w:next w:val="a1"/>
    <w:autoRedefine/>
    <w:uiPriority w:val="39"/>
    <w:unhideWhenUsed/>
    <w:rsid w:val="00974DA5"/>
    <w:pPr>
      <w:spacing w:after="100"/>
      <w:ind w:left="280"/>
    </w:pPr>
  </w:style>
  <w:style w:type="character" w:styleId="aff8">
    <w:name w:val="Hyperlink"/>
    <w:basedOn w:val="a2"/>
    <w:uiPriority w:val="99"/>
    <w:unhideWhenUsed/>
    <w:rsid w:val="00974DA5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26</Pages>
  <Words>4989</Words>
  <Characters>28438</Characters>
  <Application>Microsoft Office Word</Application>
  <DocSecurity>0</DocSecurity>
  <Lines>236</Lines>
  <Paragraphs>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33361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Mok Mr.</cp:lastModifiedBy>
  <cp:revision>2</cp:revision>
  <dcterms:created xsi:type="dcterms:W3CDTF">2026-04-20T13:05:00Z</dcterms:created>
  <dcterms:modified xsi:type="dcterms:W3CDTF">2026-04-20T13:05:00Z</dcterms:modified>
  <cp:category/>
</cp:coreProperties>
</file>